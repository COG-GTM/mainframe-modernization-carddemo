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CardDemo Migration Test Report</w:t>
      </w:r>
    </w:p>
    <w:p>
      <w:r>
        <w:t>Generated: 2026-02-27 13:17:47 UTC</w:t>
      </w:r>
    </w:p>
    <w:p>
      <w:r>
        <w:t>Mainframe COBOL/CICS/VSAM/JCL to Java 17 / Spring Boot 3.2.4</w:t>
      </w:r>
    </w:p>
    <w:p>
      <w:r>
        <w:br w:type="page"/>
      </w:r>
    </w:p>
    <w:p>
      <w:pPr>
        <w:pStyle w:val="Heading1"/>
      </w:pPr>
      <w:r>
        <w:t>Section 1: Test Plan Summary</w:t>
      </w:r>
    </w:p>
    <w:p>
      <w:pPr>
        <w:pStyle w:val="Heading2"/>
      </w:pPr>
      <w:r>
        <w:t>1.1 Scope of Testing</w:t>
      </w:r>
    </w:p>
    <w:p>
      <w:r>
        <w:t>This test suite covers all four modules of the CardDemo mainframe application migrated to Java 17:</w:t>
      </w:r>
    </w:p>
    <w:p>
      <w:pPr>
        <w:pStyle w:val="ListBullet"/>
      </w:pPr>
      <w:r>
        <w:t>Core Application - COBOL/CICS/VSAM/JCL batch to Spring Boot REST + Spring Batch + JPA/Hibernate</w:t>
      </w:r>
    </w:p>
    <w:p>
      <w:pPr>
        <w:pStyle w:val="ListBullet"/>
      </w:pPr>
      <w:r>
        <w:t>Authorization Module - IMS DB + DB2 + IBM MQ to JPA + JMS (Jakarta Messaging)</w:t>
      </w:r>
    </w:p>
    <w:p>
      <w:pPr>
        <w:pStyle w:val="ListBullet"/>
      </w:pPr>
      <w:r>
        <w:t>Transaction Type Management - DB2 to JPA/Hibernate</w:t>
      </w:r>
    </w:p>
    <w:p>
      <w:pPr>
        <w:pStyle w:val="ListBullet"/>
      </w:pPr>
      <w:r>
        <w:t>Account Extractions via MQ - VSAM + MQ to JPA + JMS</w:t>
      </w:r>
    </w:p>
    <w:p>
      <w:pPr>
        <w:pStyle w:val="Heading2"/>
      </w:pPr>
      <w:r>
        <w:t>1.2 Test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Java Version</w:t>
            </w:r>
          </w:p>
        </w:tc>
        <w:tc>
          <w:tcPr>
            <w:tcW w:type="dxa" w:w="4320"/>
          </w:tcPr>
          <w:p>
            <w:r>
              <w:t>OpenJDK 21 (targeting Java 17 source compatibility)</w:t>
            </w:r>
          </w:p>
        </w:tc>
      </w:tr>
      <w:tr>
        <w:tc>
          <w:tcPr>
            <w:tcW w:type="dxa" w:w="4320"/>
          </w:tcPr>
          <w:p>
            <w:r>
              <w:t>Spring Boot Version</w:t>
            </w:r>
          </w:p>
        </w:tc>
        <w:tc>
          <w:tcPr>
            <w:tcW w:type="dxa" w:w="4320"/>
          </w:tcPr>
          <w:p>
            <w:r>
              <w:t>3.2.4</w:t>
            </w:r>
          </w:p>
        </w:tc>
      </w:tr>
      <w:tr>
        <w:tc>
          <w:tcPr>
            <w:tcW w:type="dxa" w:w="4320"/>
          </w:tcPr>
          <w:p>
            <w:r>
              <w:t>Build Tool</w:t>
            </w:r>
          </w:p>
        </w:tc>
        <w:tc>
          <w:tcPr>
            <w:tcW w:type="dxa" w:w="4320"/>
          </w:tcPr>
          <w:p>
            <w:r>
              <w:t>Gradle 8.6</w:t>
            </w:r>
          </w:p>
        </w:tc>
      </w:tr>
      <w:tr>
        <w:tc>
          <w:tcPr>
            <w:tcW w:type="dxa" w:w="4320"/>
          </w:tcPr>
          <w:p>
            <w:r>
              <w:t>Test Database</w:t>
            </w:r>
          </w:p>
        </w:tc>
        <w:tc>
          <w:tcPr>
            <w:tcW w:type="dxa" w:w="4320"/>
          </w:tcPr>
          <w:p>
            <w:r>
              <w:t>H2 In-Memory (production: PostgreSQL/Aurora)</w:t>
            </w:r>
          </w:p>
        </w:tc>
      </w:tr>
      <w:tr>
        <w:tc>
          <w:tcPr>
            <w:tcW w:type="dxa" w:w="4320"/>
          </w:tcPr>
          <w:p>
            <w:r>
              <w:t>Test MQ Broker</w:t>
            </w:r>
          </w:p>
        </w:tc>
        <w:tc>
          <w:tcPr>
            <w:tcW w:type="dxa" w:w="4320"/>
          </w:tcPr>
          <w:p>
            <w:r>
              <w:t>Embedded ActiveMQ (production: IBM MQ / Amazon SQS)</w:t>
            </w:r>
          </w:p>
        </w:tc>
      </w:tr>
      <w:tr>
        <w:tc>
          <w:tcPr>
            <w:tcW w:type="dxa" w:w="4320"/>
          </w:tcPr>
          <w:p>
            <w:r>
              <w:t>Test Framework</w:t>
            </w:r>
          </w:p>
        </w:tc>
        <w:tc>
          <w:tcPr>
            <w:tcW w:type="dxa" w:w="4320"/>
          </w:tcPr>
          <w:p>
            <w:r>
              <w:t>JUnit 5 + Mockito + Spring Boot Test</w:t>
            </w:r>
          </w:p>
        </w:tc>
      </w:tr>
      <w:tr>
        <w:tc>
          <w:tcPr>
            <w:tcW w:type="dxa" w:w="4320"/>
          </w:tcPr>
          <w:p>
            <w:r>
              <w:t>Coverage Tool</w:t>
            </w:r>
          </w:p>
        </w:tc>
        <w:tc>
          <w:tcPr>
            <w:tcW w:type="dxa" w:w="4320"/>
          </w:tcPr>
          <w:p>
            <w:r>
              <w:t>JaCoCo 0.8.11</w:t>
            </w:r>
          </w:p>
        </w:tc>
      </w:tr>
      <w:tr>
        <w:tc>
          <w:tcPr>
            <w:tcW w:type="dxa" w:w="4320"/>
          </w:tcPr>
          <w:p>
            <w:r>
              <w:t>OS</w:t>
            </w:r>
          </w:p>
        </w:tc>
        <w:tc>
          <w:tcPr>
            <w:tcW w:type="dxa" w:w="4320"/>
          </w:tcPr>
          <w:p>
            <w:r>
              <w:t>Ubuntu Linux (CI environment)</w:t>
            </w:r>
          </w:p>
        </w:tc>
      </w:tr>
    </w:tbl>
    <w:p>
      <w:pPr>
        <w:pStyle w:val="Heading2"/>
      </w:pPr>
      <w:r>
        <w:t>1.3 Test Types Executed</w:t>
      </w:r>
    </w:p>
    <w:p>
      <w:pPr>
        <w:pStyle w:val="ListBullet"/>
      </w:pPr>
      <w:r>
        <w:t>Unit Tests (JUnit 5 + Mockito) - 62 tests covering all service classes</w:t>
      </w:r>
    </w:p>
    <w:p>
      <w:pPr>
        <w:pStyle w:val="ListBullet"/>
      </w:pPr>
      <w:r>
        <w:t>Integration Tests (Spring Boot Test + H2) - 24 tests covering controllers, batch jobs, and MQ flow</w:t>
      </w:r>
    </w:p>
    <w:p>
      <w:pPr>
        <w:pStyle w:val="ListBullet"/>
      </w:pPr>
      <w:r>
        <w:t>End-to-End Tests (Spring Boot Test) - 13 tests covering full application workflows</w:t>
      </w:r>
    </w:p>
    <w:p>
      <w:pPr>
        <w:pStyle w:val="ListBullet"/>
      </w:pPr>
      <w:r>
        <w:t>Application Context Test - 1 test verifying Spring context loads successfully</w:t>
      </w:r>
    </w:p>
    <w:p>
      <w:r>
        <w:br w:type="page"/>
      </w:r>
    </w:p>
    <w:p>
      <w:pPr>
        <w:pStyle w:val="Heading1"/>
      </w:pPr>
      <w:r>
        <w:t>Section 2: Test Case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COBOL Program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Test Method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t>TC-001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Application Context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Integration</w:t>
            </w:r>
          </w:p>
        </w:tc>
        <w:tc>
          <w:tcPr>
            <w:tcW w:type="dxa" w:w="1234"/>
          </w:tcPr>
          <w:p>
            <w:r>
              <w:t>contextLoads()</w:t>
            </w:r>
          </w:p>
        </w:tc>
        <w:tc>
          <w:tcPr>
            <w:tcW w:type="dxa" w:w="1234"/>
          </w:tcPr>
          <w:p>
            <w:r>
              <w:t>Tests contextLoads()</w:t>
            </w:r>
          </w:p>
        </w:tc>
      </w:tr>
      <w:tr>
        <w:tc>
          <w:tcPr>
            <w:tcW w:type="dxa" w:w="1234"/>
          </w:tcPr>
          <w:p>
            <w:r>
              <w:t>TC-002</w:t>
            </w:r>
          </w:p>
        </w:tc>
        <w:tc>
          <w:tcPr>
            <w:tcW w:type="dxa" w:w="1234"/>
          </w:tcPr>
          <w:p>
            <w:r>
              <w:t>All Modules</w:t>
            </w:r>
          </w:p>
        </w:tc>
        <w:tc>
          <w:tcPr>
            <w:tcW w:type="dxa" w:w="1234"/>
          </w:tcPr>
          <w:p>
            <w:r>
              <w:t>Full Application</w:t>
            </w:r>
          </w:p>
        </w:tc>
        <w:tc>
          <w:tcPr>
            <w:tcW w:type="dxa" w:w="1234"/>
          </w:tcPr>
          <w:p>
            <w:r>
              <w:t>All CICS Transactions</w:t>
            </w:r>
          </w:p>
        </w:tc>
        <w:tc>
          <w:tcPr>
            <w:tcW w:type="dxa" w:w="1234"/>
          </w:tcPr>
          <w:p>
            <w:r>
              <w:t>E2E</w:t>
            </w:r>
          </w:p>
        </w:tc>
        <w:tc>
          <w:tcPr>
            <w:tcW w:type="dxa" w:w="1234"/>
          </w:tcPr>
          <w:p>
            <w:r>
              <w:t>e2e_login()</w:t>
            </w:r>
          </w:p>
        </w:tc>
        <w:tc>
          <w:tcPr>
            <w:tcW w:type="dxa" w:w="1234"/>
          </w:tcPr>
          <w:p>
            <w:r>
              <w:t>Tests e2e login()</w:t>
            </w:r>
          </w:p>
        </w:tc>
      </w:tr>
      <w:tr>
        <w:tc>
          <w:tcPr>
            <w:tcW w:type="dxa" w:w="1234"/>
          </w:tcPr>
          <w:p>
            <w:r>
              <w:t>TC-003</w:t>
            </w:r>
          </w:p>
        </w:tc>
        <w:tc>
          <w:tcPr>
            <w:tcW w:type="dxa" w:w="1234"/>
          </w:tcPr>
          <w:p>
            <w:r>
              <w:t>All Modules</w:t>
            </w:r>
          </w:p>
        </w:tc>
        <w:tc>
          <w:tcPr>
            <w:tcW w:type="dxa" w:w="1234"/>
          </w:tcPr>
          <w:p>
            <w:r>
              <w:t>Full Application</w:t>
            </w:r>
          </w:p>
        </w:tc>
        <w:tc>
          <w:tcPr>
            <w:tcW w:type="dxa" w:w="1234"/>
          </w:tcPr>
          <w:p>
            <w:r>
              <w:t>All CICS Transactions</w:t>
            </w:r>
          </w:p>
        </w:tc>
        <w:tc>
          <w:tcPr>
            <w:tcW w:type="dxa" w:w="1234"/>
          </w:tcPr>
          <w:p>
            <w:r>
              <w:t>E2E</w:t>
            </w:r>
          </w:p>
        </w:tc>
        <w:tc>
          <w:tcPr>
            <w:tcW w:type="dxa" w:w="1234"/>
          </w:tcPr>
          <w:p>
            <w:r>
              <w:t>e2e_menu()</w:t>
            </w:r>
          </w:p>
        </w:tc>
        <w:tc>
          <w:tcPr>
            <w:tcW w:type="dxa" w:w="1234"/>
          </w:tcPr>
          <w:p>
            <w:r>
              <w:t>Tests e2e menu()</w:t>
            </w:r>
          </w:p>
        </w:tc>
      </w:tr>
      <w:tr>
        <w:tc>
          <w:tcPr>
            <w:tcW w:type="dxa" w:w="1234"/>
          </w:tcPr>
          <w:p>
            <w:r>
              <w:t>TC-004</w:t>
            </w:r>
          </w:p>
        </w:tc>
        <w:tc>
          <w:tcPr>
            <w:tcW w:type="dxa" w:w="1234"/>
          </w:tcPr>
          <w:p>
            <w:r>
              <w:t>All Modules</w:t>
            </w:r>
          </w:p>
        </w:tc>
        <w:tc>
          <w:tcPr>
            <w:tcW w:type="dxa" w:w="1234"/>
          </w:tcPr>
          <w:p>
            <w:r>
              <w:t>Full Application</w:t>
            </w:r>
          </w:p>
        </w:tc>
        <w:tc>
          <w:tcPr>
            <w:tcW w:type="dxa" w:w="1234"/>
          </w:tcPr>
          <w:p>
            <w:r>
              <w:t>All CICS Transactions</w:t>
            </w:r>
          </w:p>
        </w:tc>
        <w:tc>
          <w:tcPr>
            <w:tcW w:type="dxa" w:w="1234"/>
          </w:tcPr>
          <w:p>
            <w:r>
              <w:t>E2E</w:t>
            </w:r>
          </w:p>
        </w:tc>
        <w:tc>
          <w:tcPr>
            <w:tcW w:type="dxa" w:w="1234"/>
          </w:tcPr>
          <w:p>
            <w:r>
              <w:t>e2e_viewAccount()</w:t>
            </w:r>
          </w:p>
        </w:tc>
        <w:tc>
          <w:tcPr>
            <w:tcW w:type="dxa" w:w="1234"/>
          </w:tcPr>
          <w:p>
            <w:r>
              <w:t>Tests e2e viewAccount()</w:t>
            </w:r>
          </w:p>
        </w:tc>
      </w:tr>
      <w:tr>
        <w:tc>
          <w:tcPr>
            <w:tcW w:type="dxa" w:w="1234"/>
          </w:tcPr>
          <w:p>
            <w:r>
              <w:t>TC-005</w:t>
            </w:r>
          </w:p>
        </w:tc>
        <w:tc>
          <w:tcPr>
            <w:tcW w:type="dxa" w:w="1234"/>
          </w:tcPr>
          <w:p>
            <w:r>
              <w:t>All Modules</w:t>
            </w:r>
          </w:p>
        </w:tc>
        <w:tc>
          <w:tcPr>
            <w:tcW w:type="dxa" w:w="1234"/>
          </w:tcPr>
          <w:p>
            <w:r>
              <w:t>Full Application</w:t>
            </w:r>
          </w:p>
        </w:tc>
        <w:tc>
          <w:tcPr>
            <w:tcW w:type="dxa" w:w="1234"/>
          </w:tcPr>
          <w:p>
            <w:r>
              <w:t>All CICS Transactions</w:t>
            </w:r>
          </w:p>
        </w:tc>
        <w:tc>
          <w:tcPr>
            <w:tcW w:type="dxa" w:w="1234"/>
          </w:tcPr>
          <w:p>
            <w:r>
              <w:t>E2E</w:t>
            </w:r>
          </w:p>
        </w:tc>
        <w:tc>
          <w:tcPr>
            <w:tcW w:type="dxa" w:w="1234"/>
          </w:tcPr>
          <w:p>
            <w:r>
              <w:t>e2e_listCards()</w:t>
            </w:r>
          </w:p>
        </w:tc>
        <w:tc>
          <w:tcPr>
            <w:tcW w:type="dxa" w:w="1234"/>
          </w:tcPr>
          <w:p>
            <w:r>
              <w:t>Tests e2e listCards()</w:t>
            </w:r>
          </w:p>
        </w:tc>
      </w:tr>
      <w:tr>
        <w:tc>
          <w:tcPr>
            <w:tcW w:type="dxa" w:w="1234"/>
          </w:tcPr>
          <w:p>
            <w:r>
              <w:t>TC-006</w:t>
            </w:r>
          </w:p>
        </w:tc>
        <w:tc>
          <w:tcPr>
            <w:tcW w:type="dxa" w:w="1234"/>
          </w:tcPr>
          <w:p>
            <w:r>
              <w:t>All Modules</w:t>
            </w:r>
          </w:p>
        </w:tc>
        <w:tc>
          <w:tcPr>
            <w:tcW w:type="dxa" w:w="1234"/>
          </w:tcPr>
          <w:p>
            <w:r>
              <w:t>Full Application</w:t>
            </w:r>
          </w:p>
        </w:tc>
        <w:tc>
          <w:tcPr>
            <w:tcW w:type="dxa" w:w="1234"/>
          </w:tcPr>
          <w:p>
            <w:r>
              <w:t>All CICS Transactions</w:t>
            </w:r>
          </w:p>
        </w:tc>
        <w:tc>
          <w:tcPr>
            <w:tcW w:type="dxa" w:w="1234"/>
          </w:tcPr>
          <w:p>
            <w:r>
              <w:t>E2E</w:t>
            </w:r>
          </w:p>
        </w:tc>
        <w:tc>
          <w:tcPr>
            <w:tcW w:type="dxa" w:w="1234"/>
          </w:tcPr>
          <w:p>
            <w:r>
              <w:t>e2e_getCard()</w:t>
            </w:r>
          </w:p>
        </w:tc>
        <w:tc>
          <w:tcPr>
            <w:tcW w:type="dxa" w:w="1234"/>
          </w:tcPr>
          <w:p>
            <w:r>
              <w:t>Tests e2e getCard()</w:t>
            </w:r>
          </w:p>
        </w:tc>
      </w:tr>
      <w:tr>
        <w:tc>
          <w:tcPr>
            <w:tcW w:type="dxa" w:w="1234"/>
          </w:tcPr>
          <w:p>
            <w:r>
              <w:t>TC-007</w:t>
            </w:r>
          </w:p>
        </w:tc>
        <w:tc>
          <w:tcPr>
            <w:tcW w:type="dxa" w:w="1234"/>
          </w:tcPr>
          <w:p>
            <w:r>
              <w:t>All Modules</w:t>
            </w:r>
          </w:p>
        </w:tc>
        <w:tc>
          <w:tcPr>
            <w:tcW w:type="dxa" w:w="1234"/>
          </w:tcPr>
          <w:p>
            <w:r>
              <w:t>Full Application</w:t>
            </w:r>
          </w:p>
        </w:tc>
        <w:tc>
          <w:tcPr>
            <w:tcW w:type="dxa" w:w="1234"/>
          </w:tcPr>
          <w:p>
            <w:r>
              <w:t>All CICS Transactions</w:t>
            </w:r>
          </w:p>
        </w:tc>
        <w:tc>
          <w:tcPr>
            <w:tcW w:type="dxa" w:w="1234"/>
          </w:tcPr>
          <w:p>
            <w:r>
              <w:t>E2E</w:t>
            </w:r>
          </w:p>
        </w:tc>
        <w:tc>
          <w:tcPr>
            <w:tcW w:type="dxa" w:w="1234"/>
          </w:tcPr>
          <w:p>
            <w:r>
              <w:t>e2e_listTransactions()</w:t>
            </w:r>
          </w:p>
        </w:tc>
        <w:tc>
          <w:tcPr>
            <w:tcW w:type="dxa" w:w="1234"/>
          </w:tcPr>
          <w:p>
            <w:r>
              <w:t>Tests e2e listTransactions()</w:t>
            </w:r>
          </w:p>
        </w:tc>
      </w:tr>
      <w:tr>
        <w:tc>
          <w:tcPr>
            <w:tcW w:type="dxa" w:w="1234"/>
          </w:tcPr>
          <w:p>
            <w:r>
              <w:t>TC-008</w:t>
            </w:r>
          </w:p>
        </w:tc>
        <w:tc>
          <w:tcPr>
            <w:tcW w:type="dxa" w:w="1234"/>
          </w:tcPr>
          <w:p>
            <w:r>
              <w:t>All Modules</w:t>
            </w:r>
          </w:p>
        </w:tc>
        <w:tc>
          <w:tcPr>
            <w:tcW w:type="dxa" w:w="1234"/>
          </w:tcPr>
          <w:p>
            <w:r>
              <w:t>Full Application</w:t>
            </w:r>
          </w:p>
        </w:tc>
        <w:tc>
          <w:tcPr>
            <w:tcW w:type="dxa" w:w="1234"/>
          </w:tcPr>
          <w:p>
            <w:r>
              <w:t>All CICS Transactions</w:t>
            </w:r>
          </w:p>
        </w:tc>
        <w:tc>
          <w:tcPr>
            <w:tcW w:type="dxa" w:w="1234"/>
          </w:tcPr>
          <w:p>
            <w:r>
              <w:t>E2E</w:t>
            </w:r>
          </w:p>
        </w:tc>
        <w:tc>
          <w:tcPr>
            <w:tcW w:type="dxa" w:w="1234"/>
          </w:tcPr>
          <w:p>
            <w:r>
              <w:t>e2e_reports()</w:t>
            </w:r>
          </w:p>
        </w:tc>
        <w:tc>
          <w:tcPr>
            <w:tcW w:type="dxa" w:w="1234"/>
          </w:tcPr>
          <w:p>
            <w:r>
              <w:t>Tests e2e reports()</w:t>
            </w:r>
          </w:p>
        </w:tc>
      </w:tr>
      <w:tr>
        <w:tc>
          <w:tcPr>
            <w:tcW w:type="dxa" w:w="1234"/>
          </w:tcPr>
          <w:p>
            <w:r>
              <w:t>TC-009</w:t>
            </w:r>
          </w:p>
        </w:tc>
        <w:tc>
          <w:tcPr>
            <w:tcW w:type="dxa" w:w="1234"/>
          </w:tcPr>
          <w:p>
            <w:r>
              <w:t>All Modules</w:t>
            </w:r>
          </w:p>
        </w:tc>
        <w:tc>
          <w:tcPr>
            <w:tcW w:type="dxa" w:w="1234"/>
          </w:tcPr>
          <w:p>
            <w:r>
              <w:t>Full Application</w:t>
            </w:r>
          </w:p>
        </w:tc>
        <w:tc>
          <w:tcPr>
            <w:tcW w:type="dxa" w:w="1234"/>
          </w:tcPr>
          <w:p>
            <w:r>
              <w:t>All CICS Transactions</w:t>
            </w:r>
          </w:p>
        </w:tc>
        <w:tc>
          <w:tcPr>
            <w:tcW w:type="dxa" w:w="1234"/>
          </w:tcPr>
          <w:p>
            <w:r>
              <w:t>E2E</w:t>
            </w:r>
          </w:p>
        </w:tc>
        <w:tc>
          <w:tcPr>
            <w:tcW w:type="dxa" w:w="1234"/>
          </w:tcPr>
          <w:p>
            <w:r>
              <w:t>e2e_billPayment()</w:t>
            </w:r>
          </w:p>
        </w:tc>
        <w:tc>
          <w:tcPr>
            <w:tcW w:type="dxa" w:w="1234"/>
          </w:tcPr>
          <w:p>
            <w:r>
              <w:t>Tests e2e billPayment()</w:t>
            </w:r>
          </w:p>
        </w:tc>
      </w:tr>
      <w:tr>
        <w:tc>
          <w:tcPr>
            <w:tcW w:type="dxa" w:w="1234"/>
          </w:tcPr>
          <w:p>
            <w:r>
              <w:t>TC-010</w:t>
            </w:r>
          </w:p>
        </w:tc>
        <w:tc>
          <w:tcPr>
            <w:tcW w:type="dxa" w:w="1234"/>
          </w:tcPr>
          <w:p>
            <w:r>
              <w:t>All Modules</w:t>
            </w:r>
          </w:p>
        </w:tc>
        <w:tc>
          <w:tcPr>
            <w:tcW w:type="dxa" w:w="1234"/>
          </w:tcPr>
          <w:p>
            <w:r>
              <w:t>Full Application</w:t>
            </w:r>
          </w:p>
        </w:tc>
        <w:tc>
          <w:tcPr>
            <w:tcW w:type="dxa" w:w="1234"/>
          </w:tcPr>
          <w:p>
            <w:r>
              <w:t>All CICS Transactions</w:t>
            </w:r>
          </w:p>
        </w:tc>
        <w:tc>
          <w:tcPr>
            <w:tcW w:type="dxa" w:w="1234"/>
          </w:tcPr>
          <w:p>
            <w:r>
              <w:t>E2E</w:t>
            </w:r>
          </w:p>
        </w:tc>
        <w:tc>
          <w:tcPr>
            <w:tcW w:type="dxa" w:w="1234"/>
          </w:tcPr>
          <w:p>
            <w:r>
              <w:t>e2e_adminMenu()</w:t>
            </w:r>
          </w:p>
        </w:tc>
        <w:tc>
          <w:tcPr>
            <w:tcW w:type="dxa" w:w="1234"/>
          </w:tcPr>
          <w:p>
            <w:r>
              <w:t>Tests e2e adminMenu()</w:t>
            </w:r>
          </w:p>
        </w:tc>
      </w:tr>
      <w:tr>
        <w:tc>
          <w:tcPr>
            <w:tcW w:type="dxa" w:w="1234"/>
          </w:tcPr>
          <w:p>
            <w:r>
              <w:t>TC-011</w:t>
            </w:r>
          </w:p>
        </w:tc>
        <w:tc>
          <w:tcPr>
            <w:tcW w:type="dxa" w:w="1234"/>
          </w:tcPr>
          <w:p>
            <w:r>
              <w:t>All Modules</w:t>
            </w:r>
          </w:p>
        </w:tc>
        <w:tc>
          <w:tcPr>
            <w:tcW w:type="dxa" w:w="1234"/>
          </w:tcPr>
          <w:p>
            <w:r>
              <w:t>Full Application</w:t>
            </w:r>
          </w:p>
        </w:tc>
        <w:tc>
          <w:tcPr>
            <w:tcW w:type="dxa" w:w="1234"/>
          </w:tcPr>
          <w:p>
            <w:r>
              <w:t>All CICS Transactions</w:t>
            </w:r>
          </w:p>
        </w:tc>
        <w:tc>
          <w:tcPr>
            <w:tcW w:type="dxa" w:w="1234"/>
          </w:tcPr>
          <w:p>
            <w:r>
              <w:t>E2E</w:t>
            </w:r>
          </w:p>
        </w:tc>
        <w:tc>
          <w:tcPr>
            <w:tcW w:type="dxa" w:w="1234"/>
          </w:tcPr>
          <w:p>
            <w:r>
              <w:t>e2e_userManagement()</w:t>
            </w:r>
          </w:p>
        </w:tc>
        <w:tc>
          <w:tcPr>
            <w:tcW w:type="dxa" w:w="1234"/>
          </w:tcPr>
          <w:p>
            <w:r>
              <w:t>Tests e2e userManagement()</w:t>
            </w:r>
          </w:p>
        </w:tc>
      </w:tr>
      <w:tr>
        <w:tc>
          <w:tcPr>
            <w:tcW w:type="dxa" w:w="1234"/>
          </w:tcPr>
          <w:p>
            <w:r>
              <w:t>TC-012</w:t>
            </w:r>
          </w:p>
        </w:tc>
        <w:tc>
          <w:tcPr>
            <w:tcW w:type="dxa" w:w="1234"/>
          </w:tcPr>
          <w:p>
            <w:r>
              <w:t>All Modules</w:t>
            </w:r>
          </w:p>
        </w:tc>
        <w:tc>
          <w:tcPr>
            <w:tcW w:type="dxa" w:w="1234"/>
          </w:tcPr>
          <w:p>
            <w:r>
              <w:t>Full Application</w:t>
            </w:r>
          </w:p>
        </w:tc>
        <w:tc>
          <w:tcPr>
            <w:tcW w:type="dxa" w:w="1234"/>
          </w:tcPr>
          <w:p>
            <w:r>
              <w:t>All CICS Transactions</w:t>
            </w:r>
          </w:p>
        </w:tc>
        <w:tc>
          <w:tcPr>
            <w:tcW w:type="dxa" w:w="1234"/>
          </w:tcPr>
          <w:p>
            <w:r>
              <w:t>E2E</w:t>
            </w:r>
          </w:p>
        </w:tc>
        <w:tc>
          <w:tcPr>
            <w:tcW w:type="dxa" w:w="1234"/>
          </w:tcPr>
          <w:p>
            <w:r>
              <w:t>e2e_transactionTypes_adminOnly()</w:t>
            </w:r>
          </w:p>
        </w:tc>
        <w:tc>
          <w:tcPr>
            <w:tcW w:type="dxa" w:w="1234"/>
          </w:tcPr>
          <w:p>
            <w:r>
              <w:t>Tests e2e transactionTypes adminOnly()</w:t>
            </w:r>
          </w:p>
        </w:tc>
      </w:tr>
      <w:tr>
        <w:tc>
          <w:tcPr>
            <w:tcW w:type="dxa" w:w="1234"/>
          </w:tcPr>
          <w:p>
            <w:r>
              <w:t>TC-013</w:t>
            </w:r>
          </w:p>
        </w:tc>
        <w:tc>
          <w:tcPr>
            <w:tcW w:type="dxa" w:w="1234"/>
          </w:tcPr>
          <w:p>
            <w:r>
              <w:t>All Modules</w:t>
            </w:r>
          </w:p>
        </w:tc>
        <w:tc>
          <w:tcPr>
            <w:tcW w:type="dxa" w:w="1234"/>
          </w:tcPr>
          <w:p>
            <w:r>
              <w:t>Full Application</w:t>
            </w:r>
          </w:p>
        </w:tc>
        <w:tc>
          <w:tcPr>
            <w:tcW w:type="dxa" w:w="1234"/>
          </w:tcPr>
          <w:p>
            <w:r>
              <w:t>All CICS Transactions</w:t>
            </w:r>
          </w:p>
        </w:tc>
        <w:tc>
          <w:tcPr>
            <w:tcW w:type="dxa" w:w="1234"/>
          </w:tcPr>
          <w:p>
            <w:r>
              <w:t>E2E</w:t>
            </w:r>
          </w:p>
        </w:tc>
        <w:tc>
          <w:tcPr>
            <w:tcW w:type="dxa" w:w="1234"/>
          </w:tcPr>
          <w:p>
            <w:r>
              <w:t>e2e_transactionTypes_userDenied()</w:t>
            </w:r>
          </w:p>
        </w:tc>
        <w:tc>
          <w:tcPr>
            <w:tcW w:type="dxa" w:w="1234"/>
          </w:tcPr>
          <w:p>
            <w:r>
              <w:t>Tests e2e transactionTypes userDenied()</w:t>
            </w:r>
          </w:p>
        </w:tc>
      </w:tr>
      <w:tr>
        <w:tc>
          <w:tcPr>
            <w:tcW w:type="dxa" w:w="1234"/>
          </w:tcPr>
          <w:p>
            <w:r>
              <w:t>TC-014</w:t>
            </w:r>
          </w:p>
        </w:tc>
        <w:tc>
          <w:tcPr>
            <w:tcW w:type="dxa" w:w="1234"/>
          </w:tcPr>
          <w:p>
            <w:r>
              <w:t>All Modules</w:t>
            </w:r>
          </w:p>
        </w:tc>
        <w:tc>
          <w:tcPr>
            <w:tcW w:type="dxa" w:w="1234"/>
          </w:tcPr>
          <w:p>
            <w:r>
              <w:t>Full Application</w:t>
            </w:r>
          </w:p>
        </w:tc>
        <w:tc>
          <w:tcPr>
            <w:tcW w:type="dxa" w:w="1234"/>
          </w:tcPr>
          <w:p>
            <w:r>
              <w:t>All CICS Transactions</w:t>
            </w:r>
          </w:p>
        </w:tc>
        <w:tc>
          <w:tcPr>
            <w:tcW w:type="dxa" w:w="1234"/>
          </w:tcPr>
          <w:p>
            <w:r>
              <w:t>E2E</w:t>
            </w:r>
          </w:p>
        </w:tc>
        <w:tc>
          <w:tcPr>
            <w:tcW w:type="dxa" w:w="1234"/>
          </w:tcPr>
          <w:p>
            <w:r>
              <w:t>e2e_authorizations()</w:t>
            </w:r>
          </w:p>
        </w:tc>
        <w:tc>
          <w:tcPr>
            <w:tcW w:type="dxa" w:w="1234"/>
          </w:tcPr>
          <w:p>
            <w:r>
              <w:t>Tests e2e authorizations()</w:t>
            </w:r>
          </w:p>
        </w:tc>
      </w:tr>
      <w:tr>
        <w:tc>
          <w:tcPr>
            <w:tcW w:type="dxa" w:w="1234"/>
          </w:tcPr>
          <w:p>
            <w:r>
              <w:t>TC-015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AccountController</w:t>
            </w:r>
          </w:p>
        </w:tc>
        <w:tc>
          <w:tcPr>
            <w:tcW w:type="dxa" w:w="1234"/>
          </w:tcPr>
          <w:p>
            <w:r>
              <w:t>COACTVWC/COACTUPC</w:t>
            </w:r>
          </w:p>
        </w:tc>
        <w:tc>
          <w:tcPr>
            <w:tcW w:type="dxa" w:w="1234"/>
          </w:tcPr>
          <w:p>
            <w:r>
              <w:t>Integration</w:t>
            </w:r>
          </w:p>
        </w:tc>
        <w:tc>
          <w:tcPr>
            <w:tcW w:type="dxa" w:w="1234"/>
          </w:tcPr>
          <w:p>
            <w:r>
              <w:t>getAccount_unauthorized()</w:t>
            </w:r>
          </w:p>
        </w:tc>
        <w:tc>
          <w:tcPr>
            <w:tcW w:type="dxa" w:w="1234"/>
          </w:tcPr>
          <w:p>
            <w:r>
              <w:t>Tests getAccount unauthorized()</w:t>
            </w:r>
          </w:p>
        </w:tc>
      </w:tr>
      <w:tr>
        <w:tc>
          <w:tcPr>
            <w:tcW w:type="dxa" w:w="1234"/>
          </w:tcPr>
          <w:p>
            <w:r>
              <w:t>TC-016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AccountController</w:t>
            </w:r>
          </w:p>
        </w:tc>
        <w:tc>
          <w:tcPr>
            <w:tcW w:type="dxa" w:w="1234"/>
          </w:tcPr>
          <w:p>
            <w:r>
              <w:t>COACTVWC/COACTUPC</w:t>
            </w:r>
          </w:p>
        </w:tc>
        <w:tc>
          <w:tcPr>
            <w:tcW w:type="dxa" w:w="1234"/>
          </w:tcPr>
          <w:p>
            <w:r>
              <w:t>Integration</w:t>
            </w:r>
          </w:p>
        </w:tc>
        <w:tc>
          <w:tcPr>
            <w:tcW w:type="dxa" w:w="1234"/>
          </w:tcPr>
          <w:p>
            <w:r>
              <w:t>getAccount_success()</w:t>
            </w:r>
          </w:p>
        </w:tc>
        <w:tc>
          <w:tcPr>
            <w:tcW w:type="dxa" w:w="1234"/>
          </w:tcPr>
          <w:p>
            <w:r>
              <w:t>Tests getAccount success()</w:t>
            </w:r>
          </w:p>
        </w:tc>
      </w:tr>
      <w:tr>
        <w:tc>
          <w:tcPr>
            <w:tcW w:type="dxa" w:w="1234"/>
          </w:tcPr>
          <w:p>
            <w:r>
              <w:t>TC-017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AccountController</w:t>
            </w:r>
          </w:p>
        </w:tc>
        <w:tc>
          <w:tcPr>
            <w:tcW w:type="dxa" w:w="1234"/>
          </w:tcPr>
          <w:p>
            <w:r>
              <w:t>COACTVWC/COACTUPC</w:t>
            </w:r>
          </w:p>
        </w:tc>
        <w:tc>
          <w:tcPr>
            <w:tcW w:type="dxa" w:w="1234"/>
          </w:tcPr>
          <w:p>
            <w:r>
              <w:t>Integration</w:t>
            </w:r>
          </w:p>
        </w:tc>
        <w:tc>
          <w:tcPr>
            <w:tcW w:type="dxa" w:w="1234"/>
          </w:tcPr>
          <w:p>
            <w:r>
              <w:t>updateAccount()</w:t>
            </w:r>
          </w:p>
        </w:tc>
        <w:tc>
          <w:tcPr>
            <w:tcW w:type="dxa" w:w="1234"/>
          </w:tcPr>
          <w:p>
            <w:r>
              <w:t>Tests updateAccount()</w:t>
            </w:r>
          </w:p>
        </w:tc>
      </w:tr>
      <w:tr>
        <w:tc>
          <w:tcPr>
            <w:tcW w:type="dxa" w:w="1234"/>
          </w:tcPr>
          <w:p>
            <w:r>
              <w:t>TC-018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AuthController</w:t>
            </w:r>
          </w:p>
        </w:tc>
        <w:tc>
          <w:tcPr>
            <w:tcW w:type="dxa" w:w="1234"/>
          </w:tcPr>
          <w:p>
            <w:r>
              <w:t>COSGN00C</w:t>
            </w:r>
          </w:p>
        </w:tc>
        <w:tc>
          <w:tcPr>
            <w:tcW w:type="dxa" w:w="1234"/>
          </w:tcPr>
          <w:p>
            <w:r>
              <w:t>Integration</w:t>
            </w:r>
          </w:p>
        </w:tc>
        <w:tc>
          <w:tcPr>
            <w:tcW w:type="dxa" w:w="1234"/>
          </w:tcPr>
          <w:p>
            <w:r>
              <w:t>login_invalidCredentials()</w:t>
            </w:r>
          </w:p>
        </w:tc>
        <w:tc>
          <w:tcPr>
            <w:tcW w:type="dxa" w:w="1234"/>
          </w:tcPr>
          <w:p>
            <w:r>
              <w:t>Tests login invalidCredentials()</w:t>
            </w:r>
          </w:p>
        </w:tc>
      </w:tr>
      <w:tr>
        <w:tc>
          <w:tcPr>
            <w:tcW w:type="dxa" w:w="1234"/>
          </w:tcPr>
          <w:p>
            <w:r>
              <w:t>TC-019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AuthController</w:t>
            </w:r>
          </w:p>
        </w:tc>
        <w:tc>
          <w:tcPr>
            <w:tcW w:type="dxa" w:w="1234"/>
          </w:tcPr>
          <w:p>
            <w:r>
              <w:t>COSGN00C</w:t>
            </w:r>
          </w:p>
        </w:tc>
        <w:tc>
          <w:tcPr>
            <w:tcW w:type="dxa" w:w="1234"/>
          </w:tcPr>
          <w:p>
            <w:r>
              <w:t>Integration</w:t>
            </w:r>
          </w:p>
        </w:tc>
        <w:tc>
          <w:tcPr>
            <w:tcW w:type="dxa" w:w="1234"/>
          </w:tcPr>
          <w:p>
            <w:r>
              <w:t>login_success()</w:t>
            </w:r>
          </w:p>
        </w:tc>
        <w:tc>
          <w:tcPr>
            <w:tcW w:type="dxa" w:w="1234"/>
          </w:tcPr>
          <w:p>
            <w:r>
              <w:t>Tests login success()</w:t>
            </w:r>
          </w:p>
        </w:tc>
      </w:tr>
      <w:tr>
        <w:tc>
          <w:tcPr>
            <w:tcW w:type="dxa" w:w="1234"/>
          </w:tcPr>
          <w:p>
            <w:r>
              <w:t>TC-020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Spring Batch Jobs</w:t>
            </w:r>
          </w:p>
        </w:tc>
        <w:tc>
          <w:tcPr>
            <w:tcW w:type="dxa" w:w="1234"/>
          </w:tcPr>
          <w:p>
            <w:r>
              <w:t>JCL Batch Jobs</w:t>
            </w:r>
          </w:p>
        </w:tc>
        <w:tc>
          <w:tcPr>
            <w:tcW w:type="dxa" w:w="1234"/>
          </w:tcPr>
          <w:p>
            <w:r>
              <w:t>Integration</w:t>
            </w:r>
          </w:p>
        </w:tc>
        <w:tc>
          <w:tcPr>
            <w:tcW w:type="dxa" w:w="1234"/>
          </w:tcPr>
          <w:p>
            <w:r>
              <w:t>transactionPostingJob_runs()</w:t>
            </w:r>
          </w:p>
        </w:tc>
        <w:tc>
          <w:tcPr>
            <w:tcW w:type="dxa" w:w="1234"/>
          </w:tcPr>
          <w:p>
            <w:r>
              <w:t>Tests transactionPostingJob runs()</w:t>
            </w:r>
          </w:p>
        </w:tc>
      </w:tr>
      <w:tr>
        <w:tc>
          <w:tcPr>
            <w:tcW w:type="dxa" w:w="1234"/>
          </w:tcPr>
          <w:p>
            <w:r>
              <w:t>TC-021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Spring Batch Jobs</w:t>
            </w:r>
          </w:p>
        </w:tc>
        <w:tc>
          <w:tcPr>
            <w:tcW w:type="dxa" w:w="1234"/>
          </w:tcPr>
          <w:p>
            <w:r>
              <w:t>JCL Batch Jobs</w:t>
            </w:r>
          </w:p>
        </w:tc>
        <w:tc>
          <w:tcPr>
            <w:tcW w:type="dxa" w:w="1234"/>
          </w:tcPr>
          <w:p>
            <w:r>
              <w:t>Integration</w:t>
            </w:r>
          </w:p>
        </w:tc>
        <w:tc>
          <w:tcPr>
            <w:tcW w:type="dxa" w:w="1234"/>
          </w:tcPr>
          <w:p>
            <w:r>
              <w:t>transactionReportJob_runs()</w:t>
            </w:r>
          </w:p>
        </w:tc>
        <w:tc>
          <w:tcPr>
            <w:tcW w:type="dxa" w:w="1234"/>
          </w:tcPr>
          <w:p>
            <w:r>
              <w:t>Tests transactionReportJob runs()</w:t>
            </w:r>
          </w:p>
        </w:tc>
      </w:tr>
      <w:tr>
        <w:tc>
          <w:tcPr>
            <w:tcW w:type="dxa" w:w="1234"/>
          </w:tcPr>
          <w:p>
            <w:r>
              <w:t>TC-022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Spring Batch Jobs</w:t>
            </w:r>
          </w:p>
        </w:tc>
        <w:tc>
          <w:tcPr>
            <w:tcW w:type="dxa" w:w="1234"/>
          </w:tcPr>
          <w:p>
            <w:r>
              <w:t>JCL Batch Jobs</w:t>
            </w:r>
          </w:p>
        </w:tc>
        <w:tc>
          <w:tcPr>
            <w:tcW w:type="dxa" w:w="1234"/>
          </w:tcPr>
          <w:p>
            <w:r>
              <w:t>Integration</w:t>
            </w:r>
          </w:p>
        </w:tc>
        <w:tc>
          <w:tcPr>
            <w:tcW w:type="dxa" w:w="1234"/>
          </w:tcPr>
          <w:p>
            <w:r>
              <w:t>statementGenerationJob_runs()</w:t>
            </w:r>
          </w:p>
        </w:tc>
        <w:tc>
          <w:tcPr>
            <w:tcW w:type="dxa" w:w="1234"/>
          </w:tcPr>
          <w:p>
            <w:r>
              <w:t>Tests statementGenerationJob runs()</w:t>
            </w:r>
          </w:p>
        </w:tc>
      </w:tr>
      <w:tr>
        <w:tc>
          <w:tcPr>
            <w:tcW w:type="dxa" w:w="1234"/>
          </w:tcPr>
          <w:p>
            <w:r>
              <w:t>TC-023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Spring Batch Jobs</w:t>
            </w:r>
          </w:p>
        </w:tc>
        <w:tc>
          <w:tcPr>
            <w:tcW w:type="dxa" w:w="1234"/>
          </w:tcPr>
          <w:p>
            <w:r>
              <w:t>JCL Batch Jobs</w:t>
            </w:r>
          </w:p>
        </w:tc>
        <w:tc>
          <w:tcPr>
            <w:tcW w:type="dxa" w:w="1234"/>
          </w:tcPr>
          <w:p>
            <w:r>
              <w:t>Integration</w:t>
            </w:r>
          </w:p>
        </w:tc>
        <w:tc>
          <w:tcPr>
            <w:tcW w:type="dxa" w:w="1234"/>
          </w:tcPr>
          <w:p>
            <w:r>
              <w:t>combineTransactionsJob_runs()</w:t>
            </w:r>
          </w:p>
        </w:tc>
        <w:tc>
          <w:tcPr>
            <w:tcW w:type="dxa" w:w="1234"/>
          </w:tcPr>
          <w:p>
            <w:r>
              <w:t>Tests combineTransactionsJob runs()</w:t>
            </w:r>
          </w:p>
        </w:tc>
      </w:tr>
      <w:tr>
        <w:tc>
          <w:tcPr>
            <w:tcW w:type="dxa" w:w="1234"/>
          </w:tcPr>
          <w:p>
            <w:r>
              <w:t>TC-024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Spring Batch Jobs</w:t>
            </w:r>
          </w:p>
        </w:tc>
        <w:tc>
          <w:tcPr>
            <w:tcW w:type="dxa" w:w="1234"/>
          </w:tcPr>
          <w:p>
            <w:r>
              <w:t>JCL Batch Jobs</w:t>
            </w:r>
          </w:p>
        </w:tc>
        <w:tc>
          <w:tcPr>
            <w:tcW w:type="dxa" w:w="1234"/>
          </w:tcPr>
          <w:p>
            <w:r>
              <w:t>Integration</w:t>
            </w:r>
          </w:p>
        </w:tc>
        <w:tc>
          <w:tcPr>
            <w:tcW w:type="dxa" w:w="1234"/>
          </w:tcPr>
          <w:p>
            <w:r>
              <w:t>interestCalculationJob_runs()</w:t>
            </w:r>
          </w:p>
        </w:tc>
        <w:tc>
          <w:tcPr>
            <w:tcW w:type="dxa" w:w="1234"/>
          </w:tcPr>
          <w:p>
            <w:r>
              <w:t>Tests interestCalculationJob runs()</w:t>
            </w:r>
          </w:p>
        </w:tc>
      </w:tr>
      <w:tr>
        <w:tc>
          <w:tcPr>
            <w:tcW w:type="dxa" w:w="1234"/>
          </w:tcPr>
          <w:p>
            <w:r>
              <w:t>TC-025</w:t>
            </w:r>
          </w:p>
        </w:tc>
        <w:tc>
          <w:tcPr>
            <w:tcW w:type="dxa" w:w="1234"/>
          </w:tcPr>
          <w:p>
            <w:r>
              <w:t>Authorization</w:t>
            </w:r>
          </w:p>
        </w:tc>
        <w:tc>
          <w:tcPr>
            <w:tcW w:type="dxa" w:w="1234"/>
          </w:tcPr>
          <w:p>
            <w:r>
              <w:t>MQ Authorization Flow</w:t>
            </w:r>
          </w:p>
        </w:tc>
        <w:tc>
          <w:tcPr>
            <w:tcW w:type="dxa" w:w="1234"/>
          </w:tcPr>
          <w:p>
            <w:r>
              <w:t>COPAUA0C</w:t>
            </w:r>
          </w:p>
        </w:tc>
        <w:tc>
          <w:tcPr>
            <w:tcW w:type="dxa" w:w="1234"/>
          </w:tcPr>
          <w:p>
            <w:r>
              <w:t>Integration</w:t>
            </w:r>
          </w:p>
        </w:tc>
        <w:tc>
          <w:tcPr>
            <w:tcW w:type="dxa" w:w="1234"/>
          </w:tcPr>
          <w:p>
            <w:r>
              <w:t>authorizationFlow_decline_unknownCard()</w:t>
            </w:r>
          </w:p>
        </w:tc>
        <w:tc>
          <w:tcPr>
            <w:tcW w:type="dxa" w:w="1234"/>
          </w:tcPr>
          <w:p>
            <w:r>
              <w:t>Tests authorizationFlow decline unknownCard()</w:t>
            </w:r>
          </w:p>
        </w:tc>
      </w:tr>
      <w:tr>
        <w:tc>
          <w:tcPr>
            <w:tcW w:type="dxa" w:w="1234"/>
          </w:tcPr>
          <w:p>
            <w:r>
              <w:t>TC-026</w:t>
            </w:r>
          </w:p>
        </w:tc>
        <w:tc>
          <w:tcPr>
            <w:tcW w:type="dxa" w:w="1234"/>
          </w:tcPr>
          <w:p>
            <w:r>
              <w:t>Authorization</w:t>
            </w:r>
          </w:p>
        </w:tc>
        <w:tc>
          <w:tcPr>
            <w:tcW w:type="dxa" w:w="1234"/>
          </w:tcPr>
          <w:p>
            <w:r>
              <w:t>MQ Authorization Flow</w:t>
            </w:r>
          </w:p>
        </w:tc>
        <w:tc>
          <w:tcPr>
            <w:tcW w:type="dxa" w:w="1234"/>
          </w:tcPr>
          <w:p>
            <w:r>
              <w:t>COPAUA0C</w:t>
            </w:r>
          </w:p>
        </w:tc>
        <w:tc>
          <w:tcPr>
            <w:tcW w:type="dxa" w:w="1234"/>
          </w:tcPr>
          <w:p>
            <w:r>
              <w:t>Integration</w:t>
            </w:r>
          </w:p>
        </w:tc>
        <w:tc>
          <w:tcPr>
            <w:tcW w:type="dxa" w:w="1234"/>
          </w:tcPr>
          <w:p>
            <w:r>
              <w:t>authorizationFlow_csvParsing()</w:t>
            </w:r>
          </w:p>
        </w:tc>
        <w:tc>
          <w:tcPr>
            <w:tcW w:type="dxa" w:w="1234"/>
          </w:tcPr>
          <w:p>
            <w:r>
              <w:t>Tests authorizationFlow csvParsing()</w:t>
            </w:r>
          </w:p>
        </w:tc>
      </w:tr>
      <w:tr>
        <w:tc>
          <w:tcPr>
            <w:tcW w:type="dxa" w:w="1234"/>
          </w:tcPr>
          <w:p>
            <w:r>
              <w:t>TC-027</w:t>
            </w:r>
          </w:p>
        </w:tc>
        <w:tc>
          <w:tcPr>
            <w:tcW w:type="dxa" w:w="1234"/>
          </w:tcPr>
          <w:p>
            <w:r>
              <w:t>Authorization</w:t>
            </w:r>
          </w:p>
        </w:tc>
        <w:tc>
          <w:tcPr>
            <w:tcW w:type="dxa" w:w="1234"/>
          </w:tcPr>
          <w:p>
            <w:r>
              <w:t>MQ Authorization Flow</w:t>
            </w:r>
          </w:p>
        </w:tc>
        <w:tc>
          <w:tcPr>
            <w:tcW w:type="dxa" w:w="1234"/>
          </w:tcPr>
          <w:p>
            <w:r>
              <w:t>COPAUA0C</w:t>
            </w:r>
          </w:p>
        </w:tc>
        <w:tc>
          <w:tcPr>
            <w:tcW w:type="dxa" w:w="1234"/>
          </w:tcPr>
          <w:p>
            <w:r>
              <w:t>Integration</w:t>
            </w:r>
          </w:p>
        </w:tc>
        <w:tc>
          <w:tcPr>
            <w:tcW w:type="dxa" w:w="1234"/>
          </w:tcPr>
          <w:p>
            <w:r>
              <w:t>authorizationFlow_approve()</w:t>
            </w:r>
          </w:p>
        </w:tc>
        <w:tc>
          <w:tcPr>
            <w:tcW w:type="dxa" w:w="1234"/>
          </w:tcPr>
          <w:p>
            <w:r>
              <w:t>Tests authorizationFlow approve()</w:t>
            </w:r>
          </w:p>
        </w:tc>
      </w:tr>
      <w:tr>
        <w:tc>
          <w:tcPr>
            <w:tcW w:type="dxa" w:w="1234"/>
          </w:tcPr>
          <w:p>
            <w:r>
              <w:t>TC-028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AccountService</w:t>
            </w:r>
          </w:p>
        </w:tc>
        <w:tc>
          <w:tcPr>
            <w:tcW w:type="dxa" w:w="1234"/>
          </w:tcPr>
          <w:p>
            <w:r>
              <w:t>COACTVWC/COACTUPC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updateAccount_success()</w:t>
            </w:r>
          </w:p>
        </w:tc>
        <w:tc>
          <w:tcPr>
            <w:tcW w:type="dxa" w:w="1234"/>
          </w:tcPr>
          <w:p>
            <w:r>
              <w:t>Tests updateAccount success()</w:t>
            </w:r>
          </w:p>
        </w:tc>
      </w:tr>
      <w:tr>
        <w:tc>
          <w:tcPr>
            <w:tcW w:type="dxa" w:w="1234"/>
          </w:tcPr>
          <w:p>
            <w:r>
              <w:t>TC-029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AccountService</w:t>
            </w:r>
          </w:p>
        </w:tc>
        <w:tc>
          <w:tcPr>
            <w:tcW w:type="dxa" w:w="1234"/>
          </w:tcPr>
          <w:p>
            <w:r>
              <w:t>COACTVWC/COACTUPC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updateAccount_notFound()</w:t>
            </w:r>
          </w:p>
        </w:tc>
        <w:tc>
          <w:tcPr>
            <w:tcW w:type="dxa" w:w="1234"/>
          </w:tcPr>
          <w:p>
            <w:r>
              <w:t>Tests updateAccount notFound()</w:t>
            </w:r>
          </w:p>
        </w:tc>
      </w:tr>
      <w:tr>
        <w:tc>
          <w:tcPr>
            <w:tcW w:type="dxa" w:w="1234"/>
          </w:tcPr>
          <w:p>
            <w:r>
              <w:t>TC-030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AccountService</w:t>
            </w:r>
          </w:p>
        </w:tc>
        <w:tc>
          <w:tcPr>
            <w:tcW w:type="dxa" w:w="1234"/>
          </w:tcPr>
          <w:p>
            <w:r>
              <w:t>COACTVWC/COACTUPC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getAccount_success()</w:t>
            </w:r>
          </w:p>
        </w:tc>
        <w:tc>
          <w:tcPr>
            <w:tcW w:type="dxa" w:w="1234"/>
          </w:tcPr>
          <w:p>
            <w:r>
              <w:t>Tests getAccount success()</w:t>
            </w:r>
          </w:p>
        </w:tc>
      </w:tr>
      <w:tr>
        <w:tc>
          <w:tcPr>
            <w:tcW w:type="dxa" w:w="1234"/>
          </w:tcPr>
          <w:p>
            <w:r>
              <w:t>TC-031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AccountService</w:t>
            </w:r>
          </w:p>
        </w:tc>
        <w:tc>
          <w:tcPr>
            <w:tcW w:type="dxa" w:w="1234"/>
          </w:tcPr>
          <w:p>
            <w:r>
              <w:t>COACTVWC/COACTUPC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getAccount_notFound()</w:t>
            </w:r>
          </w:p>
        </w:tc>
        <w:tc>
          <w:tcPr>
            <w:tcW w:type="dxa" w:w="1234"/>
          </w:tcPr>
          <w:p>
            <w:r>
              <w:t>Tests getAccount notFound()</w:t>
            </w:r>
          </w:p>
        </w:tc>
      </w:tr>
      <w:tr>
        <w:tc>
          <w:tcPr>
            <w:tcW w:type="dxa" w:w="1234"/>
          </w:tcPr>
          <w:p>
            <w:r>
              <w:t>TC-032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AccountService</w:t>
            </w:r>
          </w:p>
        </w:tc>
        <w:tc>
          <w:tcPr>
            <w:tcW w:type="dxa" w:w="1234"/>
          </w:tcPr>
          <w:p>
            <w:r>
              <w:t>COACTVWC/COACTUPC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getAllAccounts()</w:t>
            </w:r>
          </w:p>
        </w:tc>
        <w:tc>
          <w:tcPr>
            <w:tcW w:type="dxa" w:w="1234"/>
          </w:tcPr>
          <w:p>
            <w:r>
              <w:t>Tests getAllAccounts()</w:t>
            </w:r>
          </w:p>
        </w:tc>
      </w:tr>
      <w:tr>
        <w:tc>
          <w:tcPr>
            <w:tcW w:type="dxa" w:w="1234"/>
          </w:tcPr>
          <w:p>
            <w:r>
              <w:t>TC-033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AuthenticationService</w:t>
            </w:r>
          </w:p>
        </w:tc>
        <w:tc>
          <w:tcPr>
            <w:tcW w:type="dxa" w:w="1234"/>
          </w:tcPr>
          <w:p>
            <w:r>
              <w:t>COSGN00C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login_invalidUser()</w:t>
            </w:r>
          </w:p>
        </w:tc>
        <w:tc>
          <w:tcPr>
            <w:tcW w:type="dxa" w:w="1234"/>
          </w:tcPr>
          <w:p>
            <w:r>
              <w:t>Tests login invalidUser()</w:t>
            </w:r>
          </w:p>
        </w:tc>
      </w:tr>
      <w:tr>
        <w:tc>
          <w:tcPr>
            <w:tcW w:type="dxa" w:w="1234"/>
          </w:tcPr>
          <w:p>
            <w:r>
              <w:t>TC-034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AuthenticationService</w:t>
            </w:r>
          </w:p>
        </w:tc>
        <w:tc>
          <w:tcPr>
            <w:tcW w:type="dxa" w:w="1234"/>
          </w:tcPr>
          <w:p>
            <w:r>
              <w:t>COSGN00C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login_user_success()</w:t>
            </w:r>
          </w:p>
        </w:tc>
        <w:tc>
          <w:tcPr>
            <w:tcW w:type="dxa" w:w="1234"/>
          </w:tcPr>
          <w:p>
            <w:r>
              <w:t>Tests login user success()</w:t>
            </w:r>
          </w:p>
        </w:tc>
      </w:tr>
      <w:tr>
        <w:tc>
          <w:tcPr>
            <w:tcW w:type="dxa" w:w="1234"/>
          </w:tcPr>
          <w:p>
            <w:r>
              <w:t>TC-035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AuthenticationService</w:t>
            </w:r>
          </w:p>
        </w:tc>
        <w:tc>
          <w:tcPr>
            <w:tcW w:type="dxa" w:w="1234"/>
          </w:tcPr>
          <w:p>
            <w:r>
              <w:t>COSGN00C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login_wrongPassword()</w:t>
            </w:r>
          </w:p>
        </w:tc>
        <w:tc>
          <w:tcPr>
            <w:tcW w:type="dxa" w:w="1234"/>
          </w:tcPr>
          <w:p>
            <w:r>
              <w:t>Tests login wrongPassword()</w:t>
            </w:r>
          </w:p>
        </w:tc>
      </w:tr>
      <w:tr>
        <w:tc>
          <w:tcPr>
            <w:tcW w:type="dxa" w:w="1234"/>
          </w:tcPr>
          <w:p>
            <w:r>
              <w:t>TC-036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AuthenticationService</w:t>
            </w:r>
          </w:p>
        </w:tc>
        <w:tc>
          <w:tcPr>
            <w:tcW w:type="dxa" w:w="1234"/>
          </w:tcPr>
          <w:p>
            <w:r>
              <w:t>COSGN00C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login_admin_success()</w:t>
            </w:r>
          </w:p>
        </w:tc>
        <w:tc>
          <w:tcPr>
            <w:tcW w:type="dxa" w:w="1234"/>
          </w:tcPr>
          <w:p>
            <w:r>
              <w:t>Tests login admin success()</w:t>
            </w:r>
          </w:p>
        </w:tc>
      </w:tr>
      <w:tr>
        <w:tc>
          <w:tcPr>
            <w:tcW w:type="dxa" w:w="1234"/>
          </w:tcPr>
          <w:p>
            <w:r>
              <w:t>TC-037</w:t>
            </w:r>
          </w:p>
        </w:tc>
        <w:tc>
          <w:tcPr>
            <w:tcW w:type="dxa" w:w="1234"/>
          </w:tcPr>
          <w:p>
            <w:r>
              <w:t>Authorization</w:t>
            </w:r>
          </w:p>
        </w:tc>
        <w:tc>
          <w:tcPr>
            <w:tcW w:type="dxa" w:w="1234"/>
          </w:tcPr>
          <w:p>
            <w:r>
              <w:t>AuthorizationDecisionService</w:t>
            </w:r>
          </w:p>
        </w:tc>
        <w:tc>
          <w:tcPr>
            <w:tcW w:type="dxa" w:w="1234"/>
          </w:tcPr>
          <w:p>
            <w:r>
              <w:t>COPAUA0C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processAuth_exceedsCreditLimit_4300()</w:t>
            </w:r>
          </w:p>
        </w:tc>
        <w:tc>
          <w:tcPr>
            <w:tcW w:type="dxa" w:w="1234"/>
          </w:tcPr>
          <w:p>
            <w:r>
              <w:t>Tests processAuth exceedsCreditLimit 4300()</w:t>
            </w:r>
          </w:p>
        </w:tc>
      </w:tr>
      <w:tr>
        <w:tc>
          <w:tcPr>
            <w:tcW w:type="dxa" w:w="1234"/>
          </w:tcPr>
          <w:p>
            <w:r>
              <w:t>TC-038</w:t>
            </w:r>
          </w:p>
        </w:tc>
        <w:tc>
          <w:tcPr>
            <w:tcW w:type="dxa" w:w="1234"/>
          </w:tcPr>
          <w:p>
            <w:r>
              <w:t>Authorization</w:t>
            </w:r>
          </w:p>
        </w:tc>
        <w:tc>
          <w:tcPr>
            <w:tcW w:type="dxa" w:w="1234"/>
          </w:tcPr>
          <w:p>
            <w:r>
              <w:t>AuthorizationDecisionService</w:t>
            </w:r>
          </w:p>
        </w:tc>
        <w:tc>
          <w:tcPr>
            <w:tcW w:type="dxa" w:w="1234"/>
          </w:tcPr>
          <w:p>
            <w:r>
              <w:t>COPAUA0C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processAuth_accountInactive_4200()</w:t>
            </w:r>
          </w:p>
        </w:tc>
        <w:tc>
          <w:tcPr>
            <w:tcW w:type="dxa" w:w="1234"/>
          </w:tcPr>
          <w:p>
            <w:r>
              <w:t>Tests processAuth accountInactive 4200()</w:t>
            </w:r>
          </w:p>
        </w:tc>
      </w:tr>
      <w:tr>
        <w:tc>
          <w:tcPr>
            <w:tcW w:type="dxa" w:w="1234"/>
          </w:tcPr>
          <w:p>
            <w:r>
              <w:t>TC-039</w:t>
            </w:r>
          </w:p>
        </w:tc>
        <w:tc>
          <w:tcPr>
            <w:tcW w:type="dxa" w:w="1234"/>
          </w:tcPr>
          <w:p>
            <w:r>
              <w:t>Authorization</w:t>
            </w:r>
          </w:p>
        </w:tc>
        <w:tc>
          <w:tcPr>
            <w:tcW w:type="dxa" w:w="1234"/>
          </w:tcPr>
          <w:p>
            <w:r>
              <w:t>AuthorizationDecisionService</w:t>
            </w:r>
          </w:p>
        </w:tc>
        <w:tc>
          <w:tcPr>
            <w:tcW w:type="dxa" w:w="1234"/>
          </w:tcPr>
          <w:p>
            <w:r>
              <w:t>COPAUA0C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processAuth_accountNotFound_4100()</w:t>
            </w:r>
          </w:p>
        </w:tc>
        <w:tc>
          <w:tcPr>
            <w:tcW w:type="dxa" w:w="1234"/>
          </w:tcPr>
          <w:p>
            <w:r>
              <w:t>Tests processAuth accountNotFound 4100()</w:t>
            </w:r>
          </w:p>
        </w:tc>
      </w:tr>
      <w:tr>
        <w:tc>
          <w:tcPr>
            <w:tcW w:type="dxa" w:w="1234"/>
          </w:tcPr>
          <w:p>
            <w:r>
              <w:t>TC-040</w:t>
            </w:r>
          </w:p>
        </w:tc>
        <w:tc>
          <w:tcPr>
            <w:tcW w:type="dxa" w:w="1234"/>
          </w:tcPr>
          <w:p>
            <w:r>
              <w:t>Authorization</w:t>
            </w:r>
          </w:p>
        </w:tc>
        <w:tc>
          <w:tcPr>
            <w:tcW w:type="dxa" w:w="1234"/>
          </w:tcPr>
          <w:p>
            <w:r>
              <w:t>AuthorizationDecisionService</w:t>
            </w:r>
          </w:p>
        </w:tc>
        <w:tc>
          <w:tcPr>
            <w:tcW w:type="dxa" w:w="1234"/>
          </w:tcPr>
          <w:p>
            <w:r>
              <w:t>COPAUA0C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processAuth_approved()</w:t>
            </w:r>
          </w:p>
        </w:tc>
        <w:tc>
          <w:tcPr>
            <w:tcW w:type="dxa" w:w="1234"/>
          </w:tcPr>
          <w:p>
            <w:r>
              <w:t>Tests processAuth approved()</w:t>
            </w:r>
          </w:p>
        </w:tc>
      </w:tr>
      <w:tr>
        <w:tc>
          <w:tcPr>
            <w:tcW w:type="dxa" w:w="1234"/>
          </w:tcPr>
          <w:p>
            <w:r>
              <w:t>TC-041</w:t>
            </w:r>
          </w:p>
        </w:tc>
        <w:tc>
          <w:tcPr>
            <w:tcW w:type="dxa" w:w="1234"/>
          </w:tcPr>
          <w:p>
            <w:r>
              <w:t>Authorization</w:t>
            </w:r>
          </w:p>
        </w:tc>
        <w:tc>
          <w:tcPr>
            <w:tcW w:type="dxa" w:w="1234"/>
          </w:tcPr>
          <w:p>
            <w:r>
              <w:t>AuthorizationDecisionService</w:t>
            </w:r>
          </w:p>
        </w:tc>
        <w:tc>
          <w:tcPr>
            <w:tcW w:type="dxa" w:w="1234"/>
          </w:tcPr>
          <w:p>
            <w:r>
              <w:t>COPAUA0C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processAuth_cardNotFound_3100()</w:t>
            </w:r>
          </w:p>
        </w:tc>
        <w:tc>
          <w:tcPr>
            <w:tcW w:type="dxa" w:w="1234"/>
          </w:tcPr>
          <w:p>
            <w:r>
              <w:t>Tests processAuth cardNotFound 3100()</w:t>
            </w:r>
          </w:p>
        </w:tc>
      </w:tr>
      <w:tr>
        <w:tc>
          <w:tcPr>
            <w:tcW w:type="dxa" w:w="1234"/>
          </w:tcPr>
          <w:p>
            <w:r>
              <w:t>TC-042</w:t>
            </w:r>
          </w:p>
        </w:tc>
        <w:tc>
          <w:tcPr>
            <w:tcW w:type="dxa" w:w="1234"/>
          </w:tcPr>
          <w:p>
            <w:r>
              <w:t>Authorization</w:t>
            </w:r>
          </w:p>
        </w:tc>
        <w:tc>
          <w:tcPr>
            <w:tcW w:type="dxa" w:w="1234"/>
          </w:tcPr>
          <w:p>
            <w:r>
              <w:t>AuthorizationDecisionService</w:t>
            </w:r>
          </w:p>
        </w:tc>
        <w:tc>
          <w:tcPr>
            <w:tcW w:type="dxa" w:w="1234"/>
          </w:tcPr>
          <w:p>
            <w:r>
              <w:t>COPAUA0C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processAuth_cardExpired_5100()</w:t>
            </w:r>
          </w:p>
        </w:tc>
        <w:tc>
          <w:tcPr>
            <w:tcW w:type="dxa" w:w="1234"/>
          </w:tcPr>
          <w:p>
            <w:r>
              <w:t>Tests processAuth cardExpired 5100()</w:t>
            </w:r>
          </w:p>
        </w:tc>
      </w:tr>
      <w:tr>
        <w:tc>
          <w:tcPr>
            <w:tcW w:type="dxa" w:w="1234"/>
          </w:tcPr>
          <w:p>
            <w:r>
              <w:t>TC-043</w:t>
            </w:r>
          </w:p>
        </w:tc>
        <w:tc>
          <w:tcPr>
            <w:tcW w:type="dxa" w:w="1234"/>
          </w:tcPr>
          <w:p>
            <w:r>
              <w:t>Authorization</w:t>
            </w:r>
          </w:p>
        </w:tc>
        <w:tc>
          <w:tcPr>
            <w:tcW w:type="dxa" w:w="1234"/>
          </w:tcPr>
          <w:p>
            <w:r>
              <w:t>AuthorizationRequestListener</w:t>
            </w:r>
          </w:p>
        </w:tc>
        <w:tc>
          <w:tcPr>
            <w:tcW w:type="dxa" w:w="1234"/>
          </w:tcPr>
          <w:p>
            <w:r>
              <w:t>COPAUA0C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onMessage_declined()</w:t>
            </w:r>
          </w:p>
        </w:tc>
        <w:tc>
          <w:tcPr>
            <w:tcW w:type="dxa" w:w="1234"/>
          </w:tcPr>
          <w:p>
            <w:r>
              <w:t>Tests onMessage declined()</w:t>
            </w:r>
          </w:p>
        </w:tc>
      </w:tr>
      <w:tr>
        <w:tc>
          <w:tcPr>
            <w:tcW w:type="dxa" w:w="1234"/>
          </w:tcPr>
          <w:p>
            <w:r>
              <w:t>TC-044</w:t>
            </w:r>
          </w:p>
        </w:tc>
        <w:tc>
          <w:tcPr>
            <w:tcW w:type="dxa" w:w="1234"/>
          </w:tcPr>
          <w:p>
            <w:r>
              <w:t>Authorization</w:t>
            </w:r>
          </w:p>
        </w:tc>
        <w:tc>
          <w:tcPr>
            <w:tcW w:type="dxa" w:w="1234"/>
          </w:tcPr>
          <w:p>
            <w:r>
              <w:t>AuthorizationRequestListener</w:t>
            </w:r>
          </w:p>
        </w:tc>
        <w:tc>
          <w:tcPr>
            <w:tcW w:type="dxa" w:w="1234"/>
          </w:tcPr>
          <w:p>
            <w:r>
              <w:t>COPAUA0C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onMessage_approved()</w:t>
            </w:r>
          </w:p>
        </w:tc>
        <w:tc>
          <w:tcPr>
            <w:tcW w:type="dxa" w:w="1234"/>
          </w:tcPr>
          <w:p>
            <w:r>
              <w:t>Tests onMessage approved()</w:t>
            </w:r>
          </w:p>
        </w:tc>
      </w:tr>
      <w:tr>
        <w:tc>
          <w:tcPr>
            <w:tcW w:type="dxa" w:w="1234"/>
          </w:tcPr>
          <w:p>
            <w:r>
              <w:t>TC-045</w:t>
            </w:r>
          </w:p>
        </w:tc>
        <w:tc>
          <w:tcPr>
            <w:tcW w:type="dxa" w:w="1234"/>
          </w:tcPr>
          <w:p>
            <w:r>
              <w:t>Authorization</w:t>
            </w:r>
          </w:p>
        </w:tc>
        <w:tc>
          <w:tcPr>
            <w:tcW w:type="dxa" w:w="1234"/>
          </w:tcPr>
          <w:p>
            <w:r>
              <w:t>AuthorizationRequestListener</w:t>
            </w:r>
          </w:p>
        </w:tc>
        <w:tc>
          <w:tcPr>
            <w:tcW w:type="dxa" w:w="1234"/>
          </w:tcPr>
          <w:p>
            <w:r>
              <w:t>COPAUA0C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parseCsvMessage()</w:t>
            </w:r>
          </w:p>
        </w:tc>
        <w:tc>
          <w:tcPr>
            <w:tcW w:type="dxa" w:w="1234"/>
          </w:tcPr>
          <w:p>
            <w:r>
              <w:t>Tests parseCsvMessage()</w:t>
            </w:r>
          </w:p>
        </w:tc>
      </w:tr>
      <w:tr>
        <w:tc>
          <w:tcPr>
            <w:tcW w:type="dxa" w:w="1234"/>
          </w:tcPr>
          <w:p>
            <w:r>
              <w:t>TC-046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BillPaymentService</w:t>
            </w:r>
          </w:p>
        </w:tc>
        <w:tc>
          <w:tcPr>
            <w:tcW w:type="dxa" w:w="1234"/>
          </w:tcPr>
          <w:p>
            <w:r>
              <w:t>COBIL00C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processPayment_negativeAmount()</w:t>
            </w:r>
          </w:p>
        </w:tc>
        <w:tc>
          <w:tcPr>
            <w:tcW w:type="dxa" w:w="1234"/>
          </w:tcPr>
          <w:p>
            <w:r>
              <w:t>Tests processPayment negativeAmount()</w:t>
            </w:r>
          </w:p>
        </w:tc>
      </w:tr>
      <w:tr>
        <w:tc>
          <w:tcPr>
            <w:tcW w:type="dxa" w:w="1234"/>
          </w:tcPr>
          <w:p>
            <w:r>
              <w:t>TC-047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BillPaymentService</w:t>
            </w:r>
          </w:p>
        </w:tc>
        <w:tc>
          <w:tcPr>
            <w:tcW w:type="dxa" w:w="1234"/>
          </w:tcPr>
          <w:p>
            <w:r>
              <w:t>COBIL00C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processPayment_accountNotFound()</w:t>
            </w:r>
          </w:p>
        </w:tc>
        <w:tc>
          <w:tcPr>
            <w:tcW w:type="dxa" w:w="1234"/>
          </w:tcPr>
          <w:p>
            <w:r>
              <w:t>Tests processPayment accountNotFound()</w:t>
            </w:r>
          </w:p>
        </w:tc>
      </w:tr>
      <w:tr>
        <w:tc>
          <w:tcPr>
            <w:tcW w:type="dxa" w:w="1234"/>
          </w:tcPr>
          <w:p>
            <w:r>
              <w:t>TC-048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BillPaymentService</w:t>
            </w:r>
          </w:p>
        </w:tc>
        <w:tc>
          <w:tcPr>
            <w:tcW w:type="dxa" w:w="1234"/>
          </w:tcPr>
          <w:p>
            <w:r>
              <w:t>COBIL00C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processPayment_success()</w:t>
            </w:r>
          </w:p>
        </w:tc>
        <w:tc>
          <w:tcPr>
            <w:tcW w:type="dxa" w:w="1234"/>
          </w:tcPr>
          <w:p>
            <w:r>
              <w:t>Tests processPayment success()</w:t>
            </w:r>
          </w:p>
        </w:tc>
      </w:tr>
      <w:tr>
        <w:tc>
          <w:tcPr>
            <w:tcW w:type="dxa" w:w="1234"/>
          </w:tcPr>
          <w:p>
            <w:r>
              <w:t>TC-049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BillPaymentService</w:t>
            </w:r>
          </w:p>
        </w:tc>
        <w:tc>
          <w:tcPr>
            <w:tcW w:type="dxa" w:w="1234"/>
          </w:tcPr>
          <w:p>
            <w:r>
              <w:t>COBIL00C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processPayment_accountInactive()</w:t>
            </w:r>
          </w:p>
        </w:tc>
        <w:tc>
          <w:tcPr>
            <w:tcW w:type="dxa" w:w="1234"/>
          </w:tcPr>
          <w:p>
            <w:r>
              <w:t>Tests processPayment accountInactive()</w:t>
            </w:r>
          </w:p>
        </w:tc>
      </w:tr>
      <w:tr>
        <w:tc>
          <w:tcPr>
            <w:tcW w:type="dxa" w:w="1234"/>
          </w:tcPr>
          <w:p>
            <w:r>
              <w:t>TC-050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BillPaymentService</w:t>
            </w:r>
          </w:p>
        </w:tc>
        <w:tc>
          <w:tcPr>
            <w:tcW w:type="dxa" w:w="1234"/>
          </w:tcPr>
          <w:p>
            <w:r>
              <w:t>COBIL00C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processPayment_zeroAmount()</w:t>
            </w:r>
          </w:p>
        </w:tc>
        <w:tc>
          <w:tcPr>
            <w:tcW w:type="dxa" w:w="1234"/>
          </w:tcPr>
          <w:p>
            <w:r>
              <w:t>Tests processPayment zeroAmount()</w:t>
            </w:r>
          </w:p>
        </w:tc>
      </w:tr>
      <w:tr>
        <w:tc>
          <w:tcPr>
            <w:tcW w:type="dxa" w:w="1234"/>
          </w:tcPr>
          <w:p>
            <w:r>
              <w:t>TC-051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CardService</w:t>
            </w:r>
          </w:p>
        </w:tc>
        <w:tc>
          <w:tcPr>
            <w:tcW w:type="dxa" w:w="1234"/>
          </w:tcPr>
          <w:p>
            <w:r>
              <w:t>COCRDLIC/COCRDSLC/COCRDUPC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getCard_success()</w:t>
            </w:r>
          </w:p>
        </w:tc>
        <w:tc>
          <w:tcPr>
            <w:tcW w:type="dxa" w:w="1234"/>
          </w:tcPr>
          <w:p>
            <w:r>
              <w:t>Tests getCard success()</w:t>
            </w:r>
          </w:p>
        </w:tc>
      </w:tr>
      <w:tr>
        <w:tc>
          <w:tcPr>
            <w:tcW w:type="dxa" w:w="1234"/>
          </w:tcPr>
          <w:p>
            <w:r>
              <w:t>TC-052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CardService</w:t>
            </w:r>
          </w:p>
        </w:tc>
        <w:tc>
          <w:tcPr>
            <w:tcW w:type="dxa" w:w="1234"/>
          </w:tcPr>
          <w:p>
            <w:r>
              <w:t>COCRDLIC/COCRDSLC/COCRDUPC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listCards()</w:t>
            </w:r>
          </w:p>
        </w:tc>
        <w:tc>
          <w:tcPr>
            <w:tcW w:type="dxa" w:w="1234"/>
          </w:tcPr>
          <w:p>
            <w:r>
              <w:t>Tests listCards()</w:t>
            </w:r>
          </w:p>
        </w:tc>
      </w:tr>
      <w:tr>
        <w:tc>
          <w:tcPr>
            <w:tcW w:type="dxa" w:w="1234"/>
          </w:tcPr>
          <w:p>
            <w:r>
              <w:t>TC-053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CardService</w:t>
            </w:r>
          </w:p>
        </w:tc>
        <w:tc>
          <w:tcPr>
            <w:tcW w:type="dxa" w:w="1234"/>
          </w:tcPr>
          <w:p>
            <w:r>
              <w:t>COCRDLIC/COCRDSLC/COCRDUPC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updateCard_success()</w:t>
            </w:r>
          </w:p>
        </w:tc>
        <w:tc>
          <w:tcPr>
            <w:tcW w:type="dxa" w:w="1234"/>
          </w:tcPr>
          <w:p>
            <w:r>
              <w:t>Tests updateCard success()</w:t>
            </w:r>
          </w:p>
        </w:tc>
      </w:tr>
      <w:tr>
        <w:tc>
          <w:tcPr>
            <w:tcW w:type="dxa" w:w="1234"/>
          </w:tcPr>
          <w:p>
            <w:r>
              <w:t>TC-054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CardService</w:t>
            </w:r>
          </w:p>
        </w:tc>
        <w:tc>
          <w:tcPr>
            <w:tcW w:type="dxa" w:w="1234"/>
          </w:tcPr>
          <w:p>
            <w:r>
              <w:t>COCRDLIC/COCRDSLC/COCRDUPC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getCard_notFound()</w:t>
            </w:r>
          </w:p>
        </w:tc>
        <w:tc>
          <w:tcPr>
            <w:tcW w:type="dxa" w:w="1234"/>
          </w:tcPr>
          <w:p>
            <w:r>
              <w:t>Tests getCard notFound()</w:t>
            </w:r>
          </w:p>
        </w:tc>
      </w:tr>
      <w:tr>
        <w:tc>
          <w:tcPr>
            <w:tcW w:type="dxa" w:w="1234"/>
          </w:tcPr>
          <w:p>
            <w:r>
              <w:t>TC-055</w:t>
            </w:r>
          </w:p>
        </w:tc>
        <w:tc>
          <w:tcPr>
            <w:tcW w:type="dxa" w:w="1234"/>
          </w:tcPr>
          <w:p>
            <w:r>
              <w:t>Authorization</w:t>
            </w:r>
          </w:p>
        </w:tc>
        <w:tc>
          <w:tcPr>
            <w:tcW w:type="dxa" w:w="1234"/>
          </w:tcPr>
          <w:p>
            <w:r>
              <w:t>FraudService</w:t>
            </w:r>
          </w:p>
        </w:tc>
        <w:tc>
          <w:tcPr>
            <w:tcW w:type="dxa" w:w="1234"/>
          </w:tcPr>
          <w:p>
            <w:r>
              <w:t>COPAUS2C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markFraud_success()</w:t>
            </w:r>
          </w:p>
        </w:tc>
        <w:tc>
          <w:tcPr>
            <w:tcW w:type="dxa" w:w="1234"/>
          </w:tcPr>
          <w:p>
            <w:r>
              <w:t>Tests markFraud success()</w:t>
            </w:r>
          </w:p>
        </w:tc>
      </w:tr>
      <w:tr>
        <w:tc>
          <w:tcPr>
            <w:tcW w:type="dxa" w:w="1234"/>
          </w:tcPr>
          <w:p>
            <w:r>
              <w:t>TC-056</w:t>
            </w:r>
          </w:p>
        </w:tc>
        <w:tc>
          <w:tcPr>
            <w:tcW w:type="dxa" w:w="1234"/>
          </w:tcPr>
          <w:p>
            <w:r>
              <w:t>Authorization</w:t>
            </w:r>
          </w:p>
        </w:tc>
        <w:tc>
          <w:tcPr>
            <w:tcW w:type="dxa" w:w="1234"/>
          </w:tcPr>
          <w:p>
            <w:r>
              <w:t>FraudService</w:t>
            </w:r>
          </w:p>
        </w:tc>
        <w:tc>
          <w:tcPr>
            <w:tcW w:type="dxa" w:w="1234"/>
          </w:tcPr>
          <w:p>
            <w:r>
              <w:t>COPAUS2C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getFraudRecords_empty()</w:t>
            </w:r>
          </w:p>
        </w:tc>
        <w:tc>
          <w:tcPr>
            <w:tcW w:type="dxa" w:w="1234"/>
          </w:tcPr>
          <w:p>
            <w:r>
              <w:t>Tests getFraudRecords empty()</w:t>
            </w:r>
          </w:p>
        </w:tc>
      </w:tr>
      <w:tr>
        <w:tc>
          <w:tcPr>
            <w:tcW w:type="dxa" w:w="1234"/>
          </w:tcPr>
          <w:p>
            <w:r>
              <w:t>TC-057</w:t>
            </w:r>
          </w:p>
        </w:tc>
        <w:tc>
          <w:tcPr>
            <w:tcW w:type="dxa" w:w="1234"/>
          </w:tcPr>
          <w:p>
            <w:r>
              <w:t>Authorization</w:t>
            </w:r>
          </w:p>
        </w:tc>
        <w:tc>
          <w:tcPr>
            <w:tcW w:type="dxa" w:w="1234"/>
          </w:tcPr>
          <w:p>
            <w:r>
              <w:t>FraudService</w:t>
            </w:r>
          </w:p>
        </w:tc>
        <w:tc>
          <w:tcPr>
            <w:tcW w:type="dxa" w:w="1234"/>
          </w:tcPr>
          <w:p>
            <w:r>
              <w:t>COPAUS2C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getFraudRecords_found()</w:t>
            </w:r>
          </w:p>
        </w:tc>
        <w:tc>
          <w:tcPr>
            <w:tcW w:type="dxa" w:w="1234"/>
          </w:tcPr>
          <w:p>
            <w:r>
              <w:t>Tests getFraudRecords found()</w:t>
            </w:r>
          </w:p>
        </w:tc>
      </w:tr>
      <w:tr>
        <w:tc>
          <w:tcPr>
            <w:tcW w:type="dxa" w:w="1234"/>
          </w:tcPr>
          <w:p>
            <w:r>
              <w:t>TC-058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InterestCalculationService</w:t>
            </w:r>
          </w:p>
        </w:tc>
        <w:tc>
          <w:tcPr>
            <w:tcW w:type="dxa" w:w="1234"/>
          </w:tcPr>
          <w:p>
            <w:r>
              <w:t>CBACT04C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calculateInterest_accountNotFound()</w:t>
            </w:r>
          </w:p>
        </w:tc>
        <w:tc>
          <w:tcPr>
            <w:tcW w:type="dxa" w:w="1234"/>
          </w:tcPr>
          <w:p>
            <w:r>
              <w:t>Tests calculateInterest accountNotFound()</w:t>
            </w:r>
          </w:p>
        </w:tc>
      </w:tr>
      <w:tr>
        <w:tc>
          <w:tcPr>
            <w:tcW w:type="dxa" w:w="1234"/>
          </w:tcPr>
          <w:p>
            <w:r>
              <w:t>TC-059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InterestCalculationService</w:t>
            </w:r>
          </w:p>
        </w:tc>
        <w:tc>
          <w:tcPr>
            <w:tcW w:type="dxa" w:w="1234"/>
          </w:tcPr>
          <w:p>
            <w:r>
              <w:t>CBACT04C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calculateInterest_withBalance()</w:t>
            </w:r>
          </w:p>
        </w:tc>
        <w:tc>
          <w:tcPr>
            <w:tcW w:type="dxa" w:w="1234"/>
          </w:tcPr>
          <w:p>
            <w:r>
              <w:t>Tests calculateInterest withBalance()</w:t>
            </w:r>
          </w:p>
        </w:tc>
      </w:tr>
      <w:tr>
        <w:tc>
          <w:tcPr>
            <w:tcW w:type="dxa" w:w="1234"/>
          </w:tcPr>
          <w:p>
            <w:r>
              <w:t>TC-060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InterestCalculationService</w:t>
            </w:r>
          </w:p>
        </w:tc>
        <w:tc>
          <w:tcPr>
            <w:tcW w:type="dxa" w:w="1234"/>
          </w:tcPr>
          <w:p>
            <w:r>
              <w:t>CBACT04C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calculateInterest_noDisclosureGroup()</w:t>
            </w:r>
          </w:p>
        </w:tc>
        <w:tc>
          <w:tcPr>
            <w:tcW w:type="dxa" w:w="1234"/>
          </w:tcPr>
          <w:p>
            <w:r>
              <w:t>Tests calculateInterest noDisclosureGroup()</w:t>
            </w:r>
          </w:p>
        </w:tc>
      </w:tr>
      <w:tr>
        <w:tc>
          <w:tcPr>
            <w:tcW w:type="dxa" w:w="1234"/>
          </w:tcPr>
          <w:p>
            <w:r>
              <w:t>TC-061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InterestCalculationService</w:t>
            </w:r>
          </w:p>
        </w:tc>
        <w:tc>
          <w:tcPr>
            <w:tcW w:type="dxa" w:w="1234"/>
          </w:tcPr>
          <w:p>
            <w:r>
              <w:t>CBACT04C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calculateInterest_zeroBalance()</w:t>
            </w:r>
          </w:p>
        </w:tc>
        <w:tc>
          <w:tcPr>
            <w:tcW w:type="dxa" w:w="1234"/>
          </w:tcPr>
          <w:p>
            <w:r>
              <w:t>Tests calculateInterest zeroBalance()</w:t>
            </w:r>
          </w:p>
        </w:tc>
      </w:tr>
      <w:tr>
        <w:tc>
          <w:tcPr>
            <w:tcW w:type="dxa" w:w="1234"/>
          </w:tcPr>
          <w:p>
            <w:r>
              <w:t>TC-062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InterestCalculationService</w:t>
            </w:r>
          </w:p>
        </w:tc>
        <w:tc>
          <w:tcPr>
            <w:tcW w:type="dxa" w:w="1234"/>
          </w:tcPr>
          <w:p>
            <w:r>
              <w:t>CBACT04C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calculateInterest_noBalance()</w:t>
            </w:r>
          </w:p>
        </w:tc>
        <w:tc>
          <w:tcPr>
            <w:tcW w:type="dxa" w:w="1234"/>
          </w:tcPr>
          <w:p>
            <w:r>
              <w:t>Tests calculateInterest noBalance()</w:t>
            </w:r>
          </w:p>
        </w:tc>
      </w:tr>
      <w:tr>
        <w:tc>
          <w:tcPr>
            <w:tcW w:type="dxa" w:w="1234"/>
          </w:tcPr>
          <w:p>
            <w:r>
              <w:t>TC-063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JwtTokenProvider</w:t>
            </w:r>
          </w:p>
        </w:tc>
        <w:tc>
          <w:tcPr>
            <w:tcW w:type="dxa" w:w="1234"/>
          </w:tcPr>
          <w:p>
            <w:r>
              <w:t>RACF Security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createAndValidateToken()</w:t>
            </w:r>
          </w:p>
        </w:tc>
        <w:tc>
          <w:tcPr>
            <w:tcW w:type="dxa" w:w="1234"/>
          </w:tcPr>
          <w:p>
            <w:r>
              <w:t>Tests createAndValidateToken()</w:t>
            </w:r>
          </w:p>
        </w:tc>
      </w:tr>
      <w:tr>
        <w:tc>
          <w:tcPr>
            <w:tcW w:type="dxa" w:w="1234"/>
          </w:tcPr>
          <w:p>
            <w:r>
              <w:t>TC-064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JwtTokenProvider</w:t>
            </w:r>
          </w:p>
        </w:tc>
        <w:tc>
          <w:tcPr>
            <w:tcW w:type="dxa" w:w="1234"/>
          </w:tcPr>
          <w:p>
            <w:r>
              <w:t>RACF Security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invalidToken()</w:t>
            </w:r>
          </w:p>
        </w:tc>
        <w:tc>
          <w:tcPr>
            <w:tcW w:type="dxa" w:w="1234"/>
          </w:tcPr>
          <w:p>
            <w:r>
              <w:t>Tests invalidToken()</w:t>
            </w:r>
          </w:p>
        </w:tc>
      </w:tr>
      <w:tr>
        <w:tc>
          <w:tcPr>
            <w:tcW w:type="dxa" w:w="1234"/>
          </w:tcPr>
          <w:p>
            <w:r>
              <w:t>TC-065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JwtTokenProvider</w:t>
            </w:r>
          </w:p>
        </w:tc>
        <w:tc>
          <w:tcPr>
            <w:tcW w:type="dxa" w:w="1234"/>
          </w:tcPr>
          <w:p>
            <w:r>
              <w:t>RACF Security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nullToken()</w:t>
            </w:r>
          </w:p>
        </w:tc>
        <w:tc>
          <w:tcPr>
            <w:tcW w:type="dxa" w:w="1234"/>
          </w:tcPr>
          <w:p>
            <w:r>
              <w:t>Tests nullToken()</w:t>
            </w:r>
          </w:p>
        </w:tc>
      </w:tr>
      <w:tr>
        <w:tc>
          <w:tcPr>
            <w:tcW w:type="dxa" w:w="1234"/>
          </w:tcPr>
          <w:p>
            <w:r>
              <w:t>TC-066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ReportService</w:t>
            </w:r>
          </w:p>
        </w:tc>
        <w:tc>
          <w:tcPr>
            <w:tcW w:type="dxa" w:w="1234"/>
          </w:tcPr>
          <w:p>
            <w:r>
              <w:t>CORPT00C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generateReport_withTransactions()</w:t>
            </w:r>
          </w:p>
        </w:tc>
        <w:tc>
          <w:tcPr>
            <w:tcW w:type="dxa" w:w="1234"/>
          </w:tcPr>
          <w:p>
            <w:r>
              <w:t>Tests generateReport withTransactions()</w:t>
            </w:r>
          </w:p>
        </w:tc>
      </w:tr>
      <w:tr>
        <w:tc>
          <w:tcPr>
            <w:tcW w:type="dxa" w:w="1234"/>
          </w:tcPr>
          <w:p>
            <w:r>
              <w:t>TC-067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ReportService</w:t>
            </w:r>
          </w:p>
        </w:tc>
        <w:tc>
          <w:tcPr>
            <w:tcW w:type="dxa" w:w="1234"/>
          </w:tcPr>
          <w:p>
            <w:r>
              <w:t>CORPT00C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generateReport_empty()</w:t>
            </w:r>
          </w:p>
        </w:tc>
        <w:tc>
          <w:tcPr>
            <w:tcW w:type="dxa" w:w="1234"/>
          </w:tcPr>
          <w:p>
            <w:r>
              <w:t>Tests generateReport empty()</w:t>
            </w:r>
          </w:p>
        </w:tc>
      </w:tr>
      <w:tr>
        <w:tc>
          <w:tcPr>
            <w:tcW w:type="dxa" w:w="1234"/>
          </w:tcPr>
          <w:p>
            <w:r>
              <w:t>TC-068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StatementGenerationService</w:t>
            </w:r>
          </w:p>
        </w:tc>
        <w:tc>
          <w:tcPr>
            <w:tcW w:type="dxa" w:w="1234"/>
          </w:tcPr>
          <w:p>
            <w:r>
              <w:t>CBSTM03A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generateStatements_empty()</w:t>
            </w:r>
          </w:p>
        </w:tc>
        <w:tc>
          <w:tcPr>
            <w:tcW w:type="dxa" w:w="1234"/>
          </w:tcPr>
          <w:p>
            <w:r>
              <w:t>Tests generateStatements empty()</w:t>
            </w:r>
          </w:p>
        </w:tc>
      </w:tr>
      <w:tr>
        <w:tc>
          <w:tcPr>
            <w:tcW w:type="dxa" w:w="1234"/>
          </w:tcPr>
          <w:p>
            <w:r>
              <w:t>TC-069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StatementGenerationService</w:t>
            </w:r>
          </w:p>
        </w:tc>
        <w:tc>
          <w:tcPr>
            <w:tcW w:type="dxa" w:w="1234"/>
          </w:tcPr>
          <w:p>
            <w:r>
              <w:t>CBSTM03A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generateStatements_withAccount()</w:t>
            </w:r>
          </w:p>
        </w:tc>
        <w:tc>
          <w:tcPr>
            <w:tcW w:type="dxa" w:w="1234"/>
          </w:tcPr>
          <w:p>
            <w:r>
              <w:t>Tests generateStatements withAccount()</w:t>
            </w:r>
          </w:p>
        </w:tc>
      </w:tr>
      <w:tr>
        <w:tc>
          <w:tcPr>
            <w:tcW w:type="dxa" w:w="1234"/>
          </w:tcPr>
          <w:p>
            <w:r>
              <w:t>TC-070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TransactionPostingService</w:t>
            </w:r>
          </w:p>
        </w:tc>
        <w:tc>
          <w:tcPr>
            <w:tcW w:type="dxa" w:w="1234"/>
          </w:tcPr>
          <w:p>
            <w:r>
              <w:t>CBTRN02C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postDailyTransactions_empty()</w:t>
            </w:r>
          </w:p>
        </w:tc>
        <w:tc>
          <w:tcPr>
            <w:tcW w:type="dxa" w:w="1234"/>
          </w:tcPr>
          <w:p>
            <w:r>
              <w:t>Tests postDailyTransactions empty()</w:t>
            </w:r>
          </w:p>
        </w:tc>
      </w:tr>
      <w:tr>
        <w:tc>
          <w:tcPr>
            <w:tcW w:type="dxa" w:w="1234"/>
          </w:tcPr>
          <w:p>
            <w:r>
              <w:t>TC-071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TransactionPostingService</w:t>
            </w:r>
          </w:p>
        </w:tc>
        <w:tc>
          <w:tcPr>
            <w:tcW w:type="dxa" w:w="1234"/>
          </w:tcPr>
          <w:p>
            <w:r>
              <w:t>CBTRN02C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postDailyTransactions_success()</w:t>
            </w:r>
          </w:p>
        </w:tc>
        <w:tc>
          <w:tcPr>
            <w:tcW w:type="dxa" w:w="1234"/>
          </w:tcPr>
          <w:p>
            <w:r>
              <w:t>Tests postDailyTransactions success()</w:t>
            </w:r>
          </w:p>
        </w:tc>
      </w:tr>
      <w:tr>
        <w:tc>
          <w:tcPr>
            <w:tcW w:type="dxa" w:w="1234"/>
          </w:tcPr>
          <w:p>
            <w:r>
              <w:t>TC-072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TransactionPostingService</w:t>
            </w:r>
          </w:p>
        </w:tc>
        <w:tc>
          <w:tcPr>
            <w:tcW w:type="dxa" w:w="1234"/>
          </w:tcPr>
          <w:p>
            <w:r>
              <w:t>CBTRN02C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postDailyTransactions_rejected()</w:t>
            </w:r>
          </w:p>
        </w:tc>
        <w:tc>
          <w:tcPr>
            <w:tcW w:type="dxa" w:w="1234"/>
          </w:tcPr>
          <w:p>
            <w:r>
              <w:t>Tests postDailyTransactions rejected()</w:t>
            </w:r>
          </w:p>
        </w:tc>
      </w:tr>
      <w:tr>
        <w:tc>
          <w:tcPr>
            <w:tcW w:type="dxa" w:w="1234"/>
          </w:tcPr>
          <w:p>
            <w:r>
              <w:t>TC-073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TransactionService</w:t>
            </w:r>
          </w:p>
        </w:tc>
        <w:tc>
          <w:tcPr>
            <w:tcW w:type="dxa" w:w="1234"/>
          </w:tcPr>
          <w:p>
            <w:r>
              <w:t>COTRN00C/COTRN01C/COTRN02C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createTransaction_cardNotFound()</w:t>
            </w:r>
          </w:p>
        </w:tc>
        <w:tc>
          <w:tcPr>
            <w:tcW w:type="dxa" w:w="1234"/>
          </w:tcPr>
          <w:p>
            <w:r>
              <w:t>Tests createTransaction cardNotFound()</w:t>
            </w:r>
          </w:p>
        </w:tc>
      </w:tr>
      <w:tr>
        <w:tc>
          <w:tcPr>
            <w:tcW w:type="dxa" w:w="1234"/>
          </w:tcPr>
          <w:p>
            <w:r>
              <w:t>TC-074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TransactionService</w:t>
            </w:r>
          </w:p>
        </w:tc>
        <w:tc>
          <w:tcPr>
            <w:tcW w:type="dxa" w:w="1234"/>
          </w:tcPr>
          <w:p>
            <w:r>
              <w:t>COTRN00C/COTRN01C/COTRN02C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createTransaction_exceedsCreditLimit()</w:t>
            </w:r>
          </w:p>
        </w:tc>
        <w:tc>
          <w:tcPr>
            <w:tcW w:type="dxa" w:w="1234"/>
          </w:tcPr>
          <w:p>
            <w:r>
              <w:t>Tests createTransaction exceedsCreditLimit()</w:t>
            </w:r>
          </w:p>
        </w:tc>
      </w:tr>
      <w:tr>
        <w:tc>
          <w:tcPr>
            <w:tcW w:type="dxa" w:w="1234"/>
          </w:tcPr>
          <w:p>
            <w:r>
              <w:t>TC-075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TransactionService</w:t>
            </w:r>
          </w:p>
        </w:tc>
        <w:tc>
          <w:tcPr>
            <w:tcW w:type="dxa" w:w="1234"/>
          </w:tcPr>
          <w:p>
            <w:r>
              <w:t>COTRN00C/COTRN01C/COTRN02C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createTransaction_success()</w:t>
            </w:r>
          </w:p>
        </w:tc>
        <w:tc>
          <w:tcPr>
            <w:tcW w:type="dxa" w:w="1234"/>
          </w:tcPr>
          <w:p>
            <w:r>
              <w:t>Tests createTransaction success()</w:t>
            </w:r>
          </w:p>
        </w:tc>
      </w:tr>
      <w:tr>
        <w:tc>
          <w:tcPr>
            <w:tcW w:type="dxa" w:w="1234"/>
          </w:tcPr>
          <w:p>
            <w:r>
              <w:t>TC-076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TransactionService</w:t>
            </w:r>
          </w:p>
        </w:tc>
        <w:tc>
          <w:tcPr>
            <w:tcW w:type="dxa" w:w="1234"/>
          </w:tcPr>
          <w:p>
            <w:r>
              <w:t>COTRN00C/COTRN01C/COTRN02C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createTransaction_accountInactive()</w:t>
            </w:r>
          </w:p>
        </w:tc>
        <w:tc>
          <w:tcPr>
            <w:tcW w:type="dxa" w:w="1234"/>
          </w:tcPr>
          <w:p>
            <w:r>
              <w:t>Tests createTransaction accountInactive()</w:t>
            </w:r>
          </w:p>
        </w:tc>
      </w:tr>
      <w:tr>
        <w:tc>
          <w:tcPr>
            <w:tcW w:type="dxa" w:w="1234"/>
          </w:tcPr>
          <w:p>
            <w:r>
              <w:t>TC-077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TransactionService</w:t>
            </w:r>
          </w:p>
        </w:tc>
        <w:tc>
          <w:tcPr>
            <w:tcW w:type="dxa" w:w="1234"/>
          </w:tcPr>
          <w:p>
            <w:r>
              <w:t>COTRN00C/COTRN01C/COTRN02C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listTransactions()</w:t>
            </w:r>
          </w:p>
        </w:tc>
        <w:tc>
          <w:tcPr>
            <w:tcW w:type="dxa" w:w="1234"/>
          </w:tcPr>
          <w:p>
            <w:r>
              <w:t>Tests listTransactions()</w:t>
            </w:r>
          </w:p>
        </w:tc>
      </w:tr>
      <w:tr>
        <w:tc>
          <w:tcPr>
            <w:tcW w:type="dxa" w:w="1234"/>
          </w:tcPr>
          <w:p>
            <w:r>
              <w:t>TC-078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TransactionService</w:t>
            </w:r>
          </w:p>
        </w:tc>
        <w:tc>
          <w:tcPr>
            <w:tcW w:type="dxa" w:w="1234"/>
          </w:tcPr>
          <w:p>
            <w:r>
              <w:t>COTRN00C/COTRN01C/COTRN02C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getTransaction_notFound()</w:t>
            </w:r>
          </w:p>
        </w:tc>
        <w:tc>
          <w:tcPr>
            <w:tcW w:type="dxa" w:w="1234"/>
          </w:tcPr>
          <w:p>
            <w:r>
              <w:t>Tests getTransaction notFound()</w:t>
            </w:r>
          </w:p>
        </w:tc>
      </w:tr>
      <w:tr>
        <w:tc>
          <w:tcPr>
            <w:tcW w:type="dxa" w:w="1234"/>
          </w:tcPr>
          <w:p>
            <w:r>
              <w:t>TC-079</w:t>
            </w:r>
          </w:p>
        </w:tc>
        <w:tc>
          <w:tcPr>
            <w:tcW w:type="dxa" w:w="1234"/>
          </w:tcPr>
          <w:p>
            <w:r>
              <w:t>Transaction Type</w:t>
            </w:r>
          </w:p>
        </w:tc>
        <w:tc>
          <w:tcPr>
            <w:tcW w:type="dxa" w:w="1234"/>
          </w:tcPr>
          <w:p>
            <w:r>
              <w:t>TransactionTypeService</w:t>
            </w:r>
          </w:p>
        </w:tc>
        <w:tc>
          <w:tcPr>
            <w:tcW w:type="dxa" w:w="1234"/>
          </w:tcPr>
          <w:p>
            <w:r>
              <w:t>COTRTUPC/COTRTLIC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listTypes()</w:t>
            </w:r>
          </w:p>
        </w:tc>
        <w:tc>
          <w:tcPr>
            <w:tcW w:type="dxa" w:w="1234"/>
          </w:tcPr>
          <w:p>
            <w:r>
              <w:t>Tests listTypes()</w:t>
            </w:r>
          </w:p>
        </w:tc>
      </w:tr>
      <w:tr>
        <w:tc>
          <w:tcPr>
            <w:tcW w:type="dxa" w:w="1234"/>
          </w:tcPr>
          <w:p>
            <w:r>
              <w:t>TC-080</w:t>
            </w:r>
          </w:p>
        </w:tc>
        <w:tc>
          <w:tcPr>
            <w:tcW w:type="dxa" w:w="1234"/>
          </w:tcPr>
          <w:p>
            <w:r>
              <w:t>Transaction Type</w:t>
            </w:r>
          </w:p>
        </w:tc>
        <w:tc>
          <w:tcPr>
            <w:tcW w:type="dxa" w:w="1234"/>
          </w:tcPr>
          <w:p>
            <w:r>
              <w:t>TransactionTypeService</w:t>
            </w:r>
          </w:p>
        </w:tc>
        <w:tc>
          <w:tcPr>
            <w:tcW w:type="dxa" w:w="1234"/>
          </w:tcPr>
          <w:p>
            <w:r>
              <w:t>COTRTUPC/COTRTLIC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updateType()</w:t>
            </w:r>
          </w:p>
        </w:tc>
        <w:tc>
          <w:tcPr>
            <w:tcW w:type="dxa" w:w="1234"/>
          </w:tcPr>
          <w:p>
            <w:r>
              <w:t>Tests updateType()</w:t>
            </w:r>
          </w:p>
        </w:tc>
      </w:tr>
      <w:tr>
        <w:tc>
          <w:tcPr>
            <w:tcW w:type="dxa" w:w="1234"/>
          </w:tcPr>
          <w:p>
            <w:r>
              <w:t>TC-081</w:t>
            </w:r>
          </w:p>
        </w:tc>
        <w:tc>
          <w:tcPr>
            <w:tcW w:type="dxa" w:w="1234"/>
          </w:tcPr>
          <w:p>
            <w:r>
              <w:t>Transaction Type</w:t>
            </w:r>
          </w:p>
        </w:tc>
        <w:tc>
          <w:tcPr>
            <w:tcW w:type="dxa" w:w="1234"/>
          </w:tcPr>
          <w:p>
            <w:r>
              <w:t>TransactionTypeService</w:t>
            </w:r>
          </w:p>
        </w:tc>
        <w:tc>
          <w:tcPr>
            <w:tcW w:type="dxa" w:w="1234"/>
          </w:tcPr>
          <w:p>
            <w:r>
              <w:t>COTRTUPC/COTRTLIC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createType()</w:t>
            </w:r>
          </w:p>
        </w:tc>
        <w:tc>
          <w:tcPr>
            <w:tcW w:type="dxa" w:w="1234"/>
          </w:tcPr>
          <w:p>
            <w:r>
              <w:t>Tests createType()</w:t>
            </w:r>
          </w:p>
        </w:tc>
      </w:tr>
      <w:tr>
        <w:tc>
          <w:tcPr>
            <w:tcW w:type="dxa" w:w="1234"/>
          </w:tcPr>
          <w:p>
            <w:r>
              <w:t>TC-082</w:t>
            </w:r>
          </w:p>
        </w:tc>
        <w:tc>
          <w:tcPr>
            <w:tcW w:type="dxa" w:w="1234"/>
          </w:tcPr>
          <w:p>
            <w:r>
              <w:t>Transaction Type</w:t>
            </w:r>
          </w:p>
        </w:tc>
        <w:tc>
          <w:tcPr>
            <w:tcW w:type="dxa" w:w="1234"/>
          </w:tcPr>
          <w:p>
            <w:r>
              <w:t>TransactionTypeService</w:t>
            </w:r>
          </w:p>
        </w:tc>
        <w:tc>
          <w:tcPr>
            <w:tcW w:type="dxa" w:w="1234"/>
          </w:tcPr>
          <w:p>
            <w:r>
              <w:t>COTRTUPC/COTRTLIC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getType_notFound()</w:t>
            </w:r>
          </w:p>
        </w:tc>
        <w:tc>
          <w:tcPr>
            <w:tcW w:type="dxa" w:w="1234"/>
          </w:tcPr>
          <w:p>
            <w:r>
              <w:t>Tests getType notFound()</w:t>
            </w:r>
          </w:p>
        </w:tc>
      </w:tr>
      <w:tr>
        <w:tc>
          <w:tcPr>
            <w:tcW w:type="dxa" w:w="1234"/>
          </w:tcPr>
          <w:p>
            <w:r>
              <w:t>TC-083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UserService</w:t>
            </w:r>
          </w:p>
        </w:tc>
        <w:tc>
          <w:tcPr>
            <w:tcW w:type="dxa" w:w="1234"/>
          </w:tcPr>
          <w:p>
            <w:r>
              <w:t>COUSR00C-03C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listUsers()</w:t>
            </w:r>
          </w:p>
        </w:tc>
        <w:tc>
          <w:tcPr>
            <w:tcW w:type="dxa" w:w="1234"/>
          </w:tcPr>
          <w:p>
            <w:r>
              <w:t>Tests listUsers()</w:t>
            </w:r>
          </w:p>
        </w:tc>
      </w:tr>
      <w:tr>
        <w:tc>
          <w:tcPr>
            <w:tcW w:type="dxa" w:w="1234"/>
          </w:tcPr>
          <w:p>
            <w:r>
              <w:t>TC-084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UserService</w:t>
            </w:r>
          </w:p>
        </w:tc>
        <w:tc>
          <w:tcPr>
            <w:tcW w:type="dxa" w:w="1234"/>
          </w:tcPr>
          <w:p>
            <w:r>
              <w:t>COUSR00C-03C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updateUser()</w:t>
            </w:r>
          </w:p>
        </w:tc>
        <w:tc>
          <w:tcPr>
            <w:tcW w:type="dxa" w:w="1234"/>
          </w:tcPr>
          <w:p>
            <w:r>
              <w:t>Tests updateUser()</w:t>
            </w:r>
          </w:p>
        </w:tc>
      </w:tr>
      <w:tr>
        <w:tc>
          <w:tcPr>
            <w:tcW w:type="dxa" w:w="1234"/>
          </w:tcPr>
          <w:p>
            <w:r>
              <w:t>TC-085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UserService</w:t>
            </w:r>
          </w:p>
        </w:tc>
        <w:tc>
          <w:tcPr>
            <w:tcW w:type="dxa" w:w="1234"/>
          </w:tcPr>
          <w:p>
            <w:r>
              <w:t>COUSR00C-03C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getUser_notFound()</w:t>
            </w:r>
          </w:p>
        </w:tc>
        <w:tc>
          <w:tcPr>
            <w:tcW w:type="dxa" w:w="1234"/>
          </w:tcPr>
          <w:p>
            <w:r>
              <w:t>Tests getUser notFound()</w:t>
            </w:r>
          </w:p>
        </w:tc>
      </w:tr>
      <w:tr>
        <w:tc>
          <w:tcPr>
            <w:tcW w:type="dxa" w:w="1234"/>
          </w:tcPr>
          <w:p>
            <w:r>
              <w:t>TC-086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UserService</w:t>
            </w:r>
          </w:p>
        </w:tc>
        <w:tc>
          <w:tcPr>
            <w:tcW w:type="dxa" w:w="1234"/>
          </w:tcPr>
          <w:p>
            <w:r>
              <w:t>COUSR00C-03C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getUser_success()</w:t>
            </w:r>
          </w:p>
        </w:tc>
        <w:tc>
          <w:tcPr>
            <w:tcW w:type="dxa" w:w="1234"/>
          </w:tcPr>
          <w:p>
            <w:r>
              <w:t>Tests getUser success()</w:t>
            </w:r>
          </w:p>
        </w:tc>
      </w:tr>
      <w:tr>
        <w:tc>
          <w:tcPr>
            <w:tcW w:type="dxa" w:w="1234"/>
          </w:tcPr>
          <w:p>
            <w:r>
              <w:t>TC-087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UserService</w:t>
            </w:r>
          </w:p>
        </w:tc>
        <w:tc>
          <w:tcPr>
            <w:tcW w:type="dxa" w:w="1234"/>
          </w:tcPr>
          <w:p>
            <w:r>
              <w:t>COUSR00C-03C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deleteUser_notFound()</w:t>
            </w:r>
          </w:p>
        </w:tc>
        <w:tc>
          <w:tcPr>
            <w:tcW w:type="dxa" w:w="1234"/>
          </w:tcPr>
          <w:p>
            <w:r>
              <w:t>Tests deleteUser notFound()</w:t>
            </w:r>
          </w:p>
        </w:tc>
      </w:tr>
      <w:tr>
        <w:tc>
          <w:tcPr>
            <w:tcW w:type="dxa" w:w="1234"/>
          </w:tcPr>
          <w:p>
            <w:r>
              <w:t>TC-088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UserService</w:t>
            </w:r>
          </w:p>
        </w:tc>
        <w:tc>
          <w:tcPr>
            <w:tcW w:type="dxa" w:w="1234"/>
          </w:tcPr>
          <w:p>
            <w:r>
              <w:t>COUSR00C-03C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createUser()</w:t>
            </w:r>
          </w:p>
        </w:tc>
        <w:tc>
          <w:tcPr>
            <w:tcW w:type="dxa" w:w="1234"/>
          </w:tcPr>
          <w:p>
            <w:r>
              <w:t>Tests createUser()</w:t>
            </w:r>
          </w:p>
        </w:tc>
      </w:tr>
      <w:tr>
        <w:tc>
          <w:tcPr>
            <w:tcW w:type="dxa" w:w="1234"/>
          </w:tcPr>
          <w:p>
            <w:r>
              <w:t>TC-089</w:t>
            </w:r>
          </w:p>
        </w:tc>
        <w:tc>
          <w:tcPr>
            <w:tcW w:type="dxa" w:w="1234"/>
          </w:tcPr>
          <w:p>
            <w:r>
              <w:t>Core</w:t>
            </w:r>
          </w:p>
        </w:tc>
        <w:tc>
          <w:tcPr>
            <w:tcW w:type="dxa" w:w="1234"/>
          </w:tcPr>
          <w:p>
            <w:r>
              <w:t>UserService</w:t>
            </w:r>
          </w:p>
        </w:tc>
        <w:tc>
          <w:tcPr>
            <w:tcW w:type="dxa" w:w="1234"/>
          </w:tcPr>
          <w:p>
            <w:r>
              <w:t>COUSR00C-03C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deleteUser()</w:t>
            </w:r>
          </w:p>
        </w:tc>
        <w:tc>
          <w:tcPr>
            <w:tcW w:type="dxa" w:w="1234"/>
          </w:tcPr>
          <w:p>
            <w:r>
              <w:t>Tests deleteUser()</w:t>
            </w:r>
          </w:p>
        </w:tc>
      </w:tr>
    </w:tbl>
    <w:p>
      <w:r>
        <w:br/>
        <w:t>Total test cases: 89</w:t>
      </w:r>
    </w:p>
    <w:p>
      <w:r>
        <w:br w:type="page"/>
      </w:r>
    </w:p>
    <w:p>
      <w:pPr>
        <w:pStyle w:val="Heading1"/>
      </w:pPr>
      <w:r>
        <w:t>Section 3: Test Execution Results</w:t>
      </w:r>
    </w:p>
    <w:p>
      <w:r>
        <w:t>Execution Date: 2026-02-27 13:17:48 UTC</w:t>
      </w:r>
    </w:p>
    <w:p>
      <w:r>
        <w:t>Total Tests: 89 | Passed: 89 | Failed: 0</w:t>
      </w:r>
    </w:p>
    <w:p>
      <w:r>
        <w:t>Pass Rate: 100.0%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(s)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Actual 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Failure Reason</w:t>
            </w:r>
          </w:p>
        </w:tc>
      </w:tr>
      <w:tr>
        <w:tc>
          <w:tcPr>
            <w:tcW w:type="dxa" w:w="1728"/>
          </w:tcPr>
          <w:p>
            <w:r>
              <w:t>TC-001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0.566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TC-002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0.425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TC-003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0.065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TC-004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TC-005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0.051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TC-006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0.024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TC-007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0.014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TC-008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0.017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TC-009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0.043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0.015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TC-011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0.016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TC-012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0.028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TC-013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0.012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TC-014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0.013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TC-015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0.007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TC-016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0.011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TC-017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0.013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TC-018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0.009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TC-019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0.006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TC-020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0.077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TC-021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0.021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TC-022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0.022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0.019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TC-024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TC-025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0.018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TC-026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0.004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TC-027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0.01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TC-028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0.448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TC-029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TC-030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0.003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TC-031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0.004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TC-032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0.003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TC-033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0.204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TC-034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0.012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TC-035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0.004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TC-036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0.004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TC-037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0.329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TC-038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0.004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TC-039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0.004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TC-040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0.004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TC-041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0.003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TC-042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0.004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TC-043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0.251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TC-044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0.002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TC-045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TC-046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0.094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TC-047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0.002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TC-048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0.003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TC-049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TC-050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0.002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TC-051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0.09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TC-052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0.002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TC-053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0.002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TC-054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0.002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TC-055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0.086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TC-056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0.002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TC-057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TC-058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TC-059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0.003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TC-060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0.002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TC-061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TC-062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TC-063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TC-064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TC-065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TC-066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0.002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TC-067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TC-068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TC-069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0.002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TC-070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0.083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TC-071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0.004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TC-072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0.003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TC-073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0.003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TC-074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0.002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TC-075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0.003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TC-076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0.002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TC-077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0.002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TC-078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0.002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TC-079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0.153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TC-080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0.002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TC-081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0.002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TC-082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0.002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TC-083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TC-084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TC-085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TC-086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TC-087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TC-088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TC-089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4: Code Coverage Report</w:t>
      </w:r>
    </w:p>
    <w:p>
      <w:pPr>
        <w:pStyle w:val="Heading2"/>
      </w:pPr>
      <w:r>
        <w:t>4.1 Overall Coverage</w:t>
      </w:r>
    </w:p>
    <w:p>
      <w:r>
        <w:t>Line Coverage: 83.5% (888/1063 lines)</w:t>
      </w:r>
    </w:p>
    <w:p>
      <w:r>
        <w:t>Branch Coverage: 48.8% (80/164 branches)</w:t>
      </w:r>
    </w:p>
    <w:p>
      <w:r>
        <w:t>Status: MEETS 80%% REQUIREMENT</w:t>
      </w:r>
    </w:p>
    <w:p>
      <w:pPr>
        <w:pStyle w:val="Heading2"/>
      </w:pPr>
      <w:r>
        <w:t>4.2 Coverage by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Lines Covered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 Lines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Branch %</w:t>
            </w:r>
          </w:p>
        </w:tc>
      </w:tr>
      <w:tr>
        <w:tc>
          <w:tcPr>
            <w:tcW w:type="dxa" w:w="1728"/>
          </w:tcPr>
          <w:p>
            <w:r>
              <w:t>com.carddemo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33.3%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com.carddemo.batch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92.6%</w:t>
            </w:r>
          </w:p>
        </w:tc>
        <w:tc>
          <w:tcPr>
            <w:tcW w:type="dxa" w:w="1728"/>
          </w:tcPr>
          <w:p>
            <w:r>
              <w:t>33.3%</w:t>
            </w:r>
          </w:p>
        </w:tc>
      </w:tr>
      <w:tr>
        <w:tc>
          <w:tcPr>
            <w:tcW w:type="dxa" w:w="1728"/>
          </w:tcPr>
          <w:p>
            <w:r>
              <w:t>com.carddemo.config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50.0%</w:t>
            </w:r>
          </w:p>
        </w:tc>
      </w:tr>
      <w:tr>
        <w:tc>
          <w:tcPr>
            <w:tcW w:type="dxa" w:w="1728"/>
          </w:tcPr>
          <w:p>
            <w:r>
              <w:t>com.carddemo.controller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80.0%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com.carddemo.dto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78.1%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com.carddemo.entity</w:t>
            </w:r>
          </w:p>
        </w:tc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287</w:t>
            </w:r>
          </w:p>
        </w:tc>
        <w:tc>
          <w:tcPr>
            <w:tcW w:type="dxa" w:w="1728"/>
          </w:tcPr>
          <w:p>
            <w:r>
              <w:t>61.0%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com.carddemo.exception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71.4%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com.carddemo.mq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92.3%</w:t>
            </w:r>
          </w:p>
        </w:tc>
        <w:tc>
          <w:tcPr>
            <w:tcW w:type="dxa" w:w="1728"/>
          </w:tcPr>
          <w:p>
            <w:r>
              <w:t>50.0%</w:t>
            </w:r>
          </w:p>
        </w:tc>
      </w:tr>
      <w:tr>
        <w:tc>
          <w:tcPr>
            <w:tcW w:type="dxa" w:w="1728"/>
          </w:tcPr>
          <w:p>
            <w:r>
              <w:t>com.carddemo.security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87.8%</w:t>
            </w:r>
          </w:p>
        </w:tc>
        <w:tc>
          <w:tcPr>
            <w:tcW w:type="dxa" w:w="1728"/>
          </w:tcPr>
          <w:p>
            <w:r>
              <w:t>50.0%</w:t>
            </w:r>
          </w:p>
        </w:tc>
      </w:tr>
      <w:tr>
        <w:tc>
          <w:tcPr>
            <w:tcW w:type="dxa" w:w="1728"/>
          </w:tcPr>
          <w:p>
            <w:r>
              <w:t>com.carddemo.service</w:t>
            </w:r>
          </w:p>
        </w:tc>
        <w:tc>
          <w:tcPr>
            <w:tcW w:type="dxa" w:w="1728"/>
          </w:tcPr>
          <w:p>
            <w:r>
              <w:t>378</w:t>
            </w:r>
          </w:p>
        </w:tc>
        <w:tc>
          <w:tcPr>
            <w:tcW w:type="dxa" w:w="1728"/>
          </w:tcPr>
          <w:p>
            <w:r>
              <w:t>398</w:t>
            </w:r>
          </w:p>
        </w:tc>
        <w:tc>
          <w:tcPr>
            <w:tcW w:type="dxa" w:w="1728"/>
          </w:tcPr>
          <w:p>
            <w:r>
              <w:t>95.0%</w:t>
            </w:r>
          </w:p>
        </w:tc>
        <w:tc>
          <w:tcPr>
            <w:tcW w:type="dxa" w:w="1728"/>
          </w:tcPr>
          <w:p>
            <w:r>
              <w:t>70.2%</w:t>
            </w:r>
          </w:p>
        </w:tc>
      </w:tr>
    </w:tbl>
    <w:p>
      <w:pPr>
        <w:pStyle w:val="Heading2"/>
      </w:pPr>
      <w:r>
        <w:t>4.3 Coverage by 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Lines Covered/Total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Branch %</w:t>
            </w:r>
          </w:p>
        </w:tc>
      </w:tr>
      <w:tr>
        <w:tc>
          <w:tcPr>
            <w:tcW w:type="dxa" w:w="2160"/>
          </w:tcPr>
          <w:p>
            <w:r>
              <w:t>com.carddemo.dto.LoginResponse</w:t>
            </w:r>
          </w:p>
        </w:tc>
        <w:tc>
          <w:tcPr>
            <w:tcW w:type="dxa" w:w="2160"/>
          </w:tcPr>
          <w:p>
            <w:r>
              <w:t>7/12</w:t>
            </w:r>
          </w:p>
        </w:tc>
        <w:tc>
          <w:tcPr>
            <w:tcW w:type="dxa" w:w="2160"/>
          </w:tcPr>
          <w:p>
            <w:r>
              <w:t>58.3%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com.carddemo.dto.BillPaymentRequest</w:t>
            </w:r>
          </w:p>
        </w:tc>
        <w:tc>
          <w:tcPr>
            <w:tcW w:type="dxa" w:w="2160"/>
          </w:tcPr>
          <w:p>
            <w:r>
              <w:t>6/6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com.carddemo.dto.UserSecurityRequest</w:t>
            </w:r>
          </w:p>
        </w:tc>
        <w:tc>
          <w:tcPr>
            <w:tcW w:type="dxa" w:w="2160"/>
          </w:tcPr>
          <w:p>
            <w:r>
              <w:t>11/11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com.carddemo.dto.LoginRequest</w:t>
            </w:r>
          </w:p>
        </w:tc>
        <w:tc>
          <w:tcPr>
            <w:tcW w:type="dxa" w:w="2160"/>
          </w:tcPr>
          <w:p>
            <w:r>
              <w:t>6/6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com.carddemo.dto.MenuOption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60.0%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com.carddemo.dto.TransactionRequest</w:t>
            </w:r>
          </w:p>
        </w:tc>
        <w:tc>
          <w:tcPr>
            <w:tcW w:type="dxa" w:w="2160"/>
          </w:tcPr>
          <w:p>
            <w:r>
              <w:t>14/19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com.carddemo.controller.AuthController</w:t>
            </w:r>
          </w:p>
        </w:tc>
        <w:tc>
          <w:tcPr>
            <w:tcW w:type="dxa" w:w="2160"/>
          </w:tcPr>
          <w:p>
            <w:r>
              <w:t>4/4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com.carddemo.controller.TransactionTypeController</w:t>
            </w:r>
          </w:p>
        </w:tc>
        <w:tc>
          <w:tcPr>
            <w:tcW w:type="dxa" w:w="2160"/>
          </w:tcPr>
          <w:p>
            <w:r>
              <w:t>4/6</w:t>
            </w:r>
          </w:p>
        </w:tc>
        <w:tc>
          <w:tcPr>
            <w:tcW w:type="dxa" w:w="2160"/>
          </w:tcPr>
          <w:p>
            <w:r>
              <w:t>66.7%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com.carddemo.controller.AuthorizationSummaryController</w:t>
            </w:r>
          </w:p>
        </w:tc>
        <w:tc>
          <w:tcPr>
            <w:tcW w:type="dxa" w:w="2160"/>
          </w:tcPr>
          <w:p>
            <w:r>
              <w:t>4/6</w:t>
            </w:r>
          </w:p>
        </w:tc>
        <w:tc>
          <w:tcPr>
            <w:tcW w:type="dxa" w:w="2160"/>
          </w:tcPr>
          <w:p>
            <w:r>
              <w:t>66.7%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com.carddemo.controller.UserController</w:t>
            </w:r>
          </w:p>
        </w:tc>
        <w:tc>
          <w:tcPr>
            <w:tcW w:type="dxa" w:w="2160"/>
          </w:tcPr>
          <w:p>
            <w:r>
              <w:t>4/8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com.carddemo.controller.MenuController</w:t>
            </w:r>
          </w:p>
        </w:tc>
        <w:tc>
          <w:tcPr>
            <w:tcW w:type="dxa" w:w="2160"/>
          </w:tcPr>
          <w:p>
            <w:r>
              <w:t>3/3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com.carddemo.controller.BillPaymentController</w:t>
            </w:r>
          </w:p>
        </w:tc>
        <w:tc>
          <w:tcPr>
            <w:tcW w:type="dxa" w:w="2160"/>
          </w:tcPr>
          <w:p>
            <w:r>
              <w:t>4/4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com.carddemo.controller.AccountController</w:t>
            </w:r>
          </w:p>
        </w:tc>
        <w:tc>
          <w:tcPr>
            <w:tcW w:type="dxa" w:w="2160"/>
          </w:tcPr>
          <w:p>
            <w:r>
              <w:t>5/5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com.carddemo.controller.TransactionController</w:t>
            </w:r>
          </w:p>
        </w:tc>
        <w:tc>
          <w:tcPr>
            <w:tcW w:type="dxa" w:w="2160"/>
          </w:tcPr>
          <w:p>
            <w:r>
              <w:t>4/6</w:t>
            </w:r>
          </w:p>
        </w:tc>
        <w:tc>
          <w:tcPr>
            <w:tcW w:type="dxa" w:w="2160"/>
          </w:tcPr>
          <w:p>
            <w:r>
              <w:t>66.7%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com.carddemo.controller.AdminMenuController</w:t>
            </w:r>
          </w:p>
        </w:tc>
        <w:tc>
          <w:tcPr>
            <w:tcW w:type="dxa" w:w="2160"/>
          </w:tcPr>
          <w:p>
            <w:r>
              <w:t>3/3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com.carddemo.controller.CardController</w:t>
            </w:r>
          </w:p>
        </w:tc>
        <w:tc>
          <w:tcPr>
            <w:tcW w:type="dxa" w:w="2160"/>
          </w:tcPr>
          <w:p>
            <w:r>
              <w:t>5/6</w:t>
            </w:r>
          </w:p>
        </w:tc>
        <w:tc>
          <w:tcPr>
            <w:tcW w:type="dxa" w:w="2160"/>
          </w:tcPr>
          <w:p>
            <w:r>
              <w:t>83.3%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com.carddemo.controller.ReportController</w:t>
            </w:r>
          </w:p>
        </w:tc>
        <w:tc>
          <w:tcPr>
            <w:tcW w:type="dxa" w:w="2160"/>
          </w:tcPr>
          <w:p>
            <w:r>
              <w:t>4/4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com.carddemo.batch.AuthorizationPurgeJobConfig</w:t>
            </w:r>
          </w:p>
        </w:tc>
        <w:tc>
          <w:tcPr>
            <w:tcW w:type="dxa" w:w="2160"/>
          </w:tcPr>
          <w:p>
            <w:r>
              <w:t>8/13</w:t>
            </w:r>
          </w:p>
        </w:tc>
        <w:tc>
          <w:tcPr>
            <w:tcW w:type="dxa" w:w="2160"/>
          </w:tcPr>
          <w:p>
            <w:r>
              <w:t>61.5%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com.carddemo.batch.TransactionPostingJobConfig</w:t>
            </w:r>
          </w:p>
        </w:tc>
        <w:tc>
          <w:tcPr>
            <w:tcW w:type="dxa" w:w="2160"/>
          </w:tcPr>
          <w:p>
            <w:r>
              <w:t>10/10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com.carddemo.batch.InterestCalculationJobConfig</w:t>
            </w:r>
          </w:p>
        </w:tc>
        <w:tc>
          <w:tcPr>
            <w:tcW w:type="dxa" w:w="2160"/>
          </w:tcPr>
          <w:p>
            <w:r>
              <w:t>12/12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com.carddemo.batch.StatementGenerationJobConfig</w:t>
            </w:r>
          </w:p>
        </w:tc>
        <w:tc>
          <w:tcPr>
            <w:tcW w:type="dxa" w:w="2160"/>
          </w:tcPr>
          <w:p>
            <w:r>
              <w:t>12/12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com.carddemo.batch.TransactionTypeMaintJobConfig</w:t>
            </w:r>
          </w:p>
        </w:tc>
        <w:tc>
          <w:tcPr>
            <w:tcW w:type="dxa" w:w="2160"/>
          </w:tcPr>
          <w:p>
            <w:r>
              <w:t>8/9</w:t>
            </w:r>
          </w:p>
        </w:tc>
        <w:tc>
          <w:tcPr>
            <w:tcW w:type="dxa" w:w="2160"/>
          </w:tcPr>
          <w:p>
            <w:r>
              <w:t>88.9%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com.carddemo.batch.TransactionReportJobConfig</w:t>
            </w:r>
          </w:p>
        </w:tc>
        <w:tc>
          <w:tcPr>
            <w:tcW w:type="dxa" w:w="2160"/>
          </w:tcPr>
          <w:p>
            <w:r>
              <w:t>10/10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com.carddemo.batch.CombineTransactionsJobConfig</w:t>
            </w:r>
          </w:p>
        </w:tc>
        <w:tc>
          <w:tcPr>
            <w:tcW w:type="dxa" w:w="2160"/>
          </w:tcPr>
          <w:p>
            <w:r>
              <w:t>15/15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com.carddemo.entity.AuthDetail</w:t>
            </w:r>
          </w:p>
        </w:tc>
        <w:tc>
          <w:tcPr>
            <w:tcW w:type="dxa" w:w="2160"/>
          </w:tcPr>
          <w:p>
            <w:r>
              <w:t>11/27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com.carddemo.entity.TransactionType</w:t>
            </w:r>
          </w:p>
        </w:tc>
        <w:tc>
          <w:tcPr>
            <w:tcW w:type="dxa" w:w="2160"/>
          </w:tcPr>
          <w:p>
            <w:r>
              <w:t>5/5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com.carddemo.entity.UserSecurity</w:t>
            </w:r>
          </w:p>
        </w:tc>
        <w:tc>
          <w:tcPr>
            <w:tcW w:type="dxa" w:w="2160"/>
          </w:tcPr>
          <w:p>
            <w:r>
              <w:t>11/11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com.carddemo.entity.DailyTransaction</w:t>
            </w:r>
          </w:p>
        </w:tc>
        <w:tc>
          <w:tcPr>
            <w:tcW w:type="dxa" w:w="2160"/>
          </w:tcPr>
          <w:p>
            <w:r>
              <w:t>18/27</w:t>
            </w:r>
          </w:p>
        </w:tc>
        <w:tc>
          <w:tcPr>
            <w:tcW w:type="dxa" w:w="2160"/>
          </w:tcPr>
          <w:p>
            <w:r>
              <w:t>66.7%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com.carddemo.entity.AuthFraudRecord</w:t>
            </w:r>
          </w:p>
        </w:tc>
        <w:tc>
          <w:tcPr>
            <w:tcW w:type="dxa" w:w="2160"/>
          </w:tcPr>
          <w:p>
            <w:r>
              <w:t>15/31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com.carddemo.entity.CardAccountXref</w:t>
            </w:r>
          </w:p>
        </w:tc>
        <w:tc>
          <w:tcPr>
            <w:tcW w:type="dxa" w:w="2160"/>
          </w:tcPr>
          <w:p>
            <w:r>
              <w:t>6/7</w:t>
            </w:r>
          </w:p>
        </w:tc>
        <w:tc>
          <w:tcPr>
            <w:tcW w:type="dxa" w:w="2160"/>
          </w:tcPr>
          <w:p>
            <w:r>
              <w:t>85.7%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com.carddemo.entity.TransactionTypeCategory.TrcKey</w:t>
            </w:r>
          </w:p>
        </w:tc>
        <w:tc>
          <w:tcPr>
            <w:tcW w:type="dxa" w:w="2160"/>
          </w:tcPr>
          <w:p>
            <w:r>
              <w:t>0/6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com.carddemo.entity.Card</w:t>
            </w:r>
          </w:p>
        </w:tc>
        <w:tc>
          <w:tcPr>
            <w:tcW w:type="dxa" w:w="2160"/>
          </w:tcPr>
          <w:p>
            <w:r>
              <w:t>13/13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com.carddemo.entity.Transaction</w:t>
            </w:r>
          </w:p>
        </w:tc>
        <w:tc>
          <w:tcPr>
            <w:tcW w:type="dxa" w:w="2160"/>
          </w:tcPr>
          <w:p>
            <w:r>
              <w:t>27/27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com.carddemo.entity.DisclosureGroup</w:t>
            </w:r>
          </w:p>
        </w:tc>
        <w:tc>
          <w:tcPr>
            <w:tcW w:type="dxa" w:w="2160"/>
          </w:tcPr>
          <w:p>
            <w:r>
              <w:t>9/9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com.carddemo.entity.TransactionCategoryBalance.TranCatBalKey</w:t>
            </w:r>
          </w:p>
        </w:tc>
        <w:tc>
          <w:tcPr>
            <w:tcW w:type="dxa" w:w="2160"/>
          </w:tcPr>
          <w:p>
            <w:r>
              <w:t>2/6</w:t>
            </w:r>
          </w:p>
        </w:tc>
        <w:tc>
          <w:tcPr>
            <w:tcW w:type="dxa" w:w="2160"/>
          </w:tcPr>
          <w:p>
            <w:r>
              <w:t>33.3%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com.carddemo.entity.AuthSummary</w:t>
            </w:r>
          </w:p>
        </w:tc>
        <w:tc>
          <w:tcPr>
            <w:tcW w:type="dxa" w:w="2160"/>
          </w:tcPr>
          <w:p>
            <w:r>
              <w:t>12/21</w:t>
            </w:r>
          </w:p>
        </w:tc>
        <w:tc>
          <w:tcPr>
            <w:tcW w:type="dxa" w:w="2160"/>
          </w:tcPr>
          <w:p>
            <w:r>
              <w:t>57.1%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com.carddemo.entity.Customer</w:t>
            </w:r>
          </w:p>
        </w:tc>
        <w:tc>
          <w:tcPr>
            <w:tcW w:type="dxa" w:w="2160"/>
          </w:tcPr>
          <w:p>
            <w:r>
              <w:t>11/37</w:t>
            </w:r>
          </w:p>
        </w:tc>
        <w:tc>
          <w:tcPr>
            <w:tcW w:type="dxa" w:w="2160"/>
          </w:tcPr>
          <w:p>
            <w:r>
              <w:t>29.7%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com.carddemo.entity.Account</w:t>
            </w:r>
          </w:p>
        </w:tc>
        <w:tc>
          <w:tcPr>
            <w:tcW w:type="dxa" w:w="2160"/>
          </w:tcPr>
          <w:p>
            <w:r>
              <w:t>25/25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com.carddemo.entity.TransactionTypeCategory</w:t>
            </w:r>
          </w:p>
        </w:tc>
        <w:tc>
          <w:tcPr>
            <w:tcW w:type="dxa" w:w="2160"/>
          </w:tcPr>
          <w:p>
            <w:r>
              <w:t>0/7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com.carddemo.entity.TransactionCategory</w:t>
            </w:r>
          </w:p>
        </w:tc>
        <w:tc>
          <w:tcPr>
            <w:tcW w:type="dxa" w:w="2160"/>
          </w:tcPr>
          <w:p>
            <w:r>
              <w:t>0/7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com.carddemo.entity.DisclosureGroup.DisclosureGroupKey</w:t>
            </w:r>
          </w:p>
        </w:tc>
        <w:tc>
          <w:tcPr>
            <w:tcW w:type="dxa" w:w="2160"/>
          </w:tcPr>
          <w:p>
            <w:r>
              <w:t>1/6</w:t>
            </w:r>
          </w:p>
        </w:tc>
        <w:tc>
          <w:tcPr>
            <w:tcW w:type="dxa" w:w="2160"/>
          </w:tcPr>
          <w:p>
            <w:r>
              <w:t>16.7%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com.carddemo.entity.TransactionCategoryBalance</w:t>
            </w:r>
          </w:p>
        </w:tc>
        <w:tc>
          <w:tcPr>
            <w:tcW w:type="dxa" w:w="2160"/>
          </w:tcPr>
          <w:p>
            <w:r>
              <w:t>9/9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com.carddemo.entity.TransactionCategory.TransactionCategoryKey</w:t>
            </w:r>
          </w:p>
        </w:tc>
        <w:tc>
          <w:tcPr>
            <w:tcW w:type="dxa" w:w="2160"/>
          </w:tcPr>
          <w:p>
            <w:r>
              <w:t>0/6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com.carddemo.exception.BusinessException</w:t>
            </w:r>
          </w:p>
        </w:tc>
        <w:tc>
          <w:tcPr>
            <w:tcW w:type="dxa" w:w="2160"/>
          </w:tcPr>
          <w:p>
            <w:r>
              <w:t>2/2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com.carddemo.exception.ResourceNotFoundException</w:t>
            </w:r>
          </w:p>
        </w:tc>
        <w:tc>
          <w:tcPr>
            <w:tcW w:type="dxa" w:w="2160"/>
          </w:tcPr>
          <w:p>
            <w:r>
              <w:t>1/1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com.carddemo.exception.GlobalExceptionHandler</w:t>
            </w:r>
          </w:p>
        </w:tc>
        <w:tc>
          <w:tcPr>
            <w:tcW w:type="dxa" w:w="2160"/>
          </w:tcPr>
          <w:p>
            <w:r>
              <w:t>2/4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com.carddemo.mq.AuthorizationRequestListener</w:t>
            </w:r>
          </w:p>
        </w:tc>
        <w:tc>
          <w:tcPr>
            <w:tcW w:type="dxa" w:w="2160"/>
          </w:tcPr>
          <w:p>
            <w:r>
              <w:t>36/39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com.carddemo.service.ReportService</w:t>
            </w:r>
          </w:p>
        </w:tc>
        <w:tc>
          <w:tcPr>
            <w:tcW w:type="dxa" w:w="2160"/>
          </w:tcPr>
          <w:p>
            <w:r>
              <w:t>8/8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com.carddemo.service.AuthorizationDecisionService.AuthorizationRequest</w:t>
            </w:r>
          </w:p>
        </w:tc>
        <w:tc>
          <w:tcPr>
            <w:tcW w:type="dxa" w:w="2160"/>
          </w:tcPr>
          <w:p>
            <w:r>
              <w:t>26/27</w:t>
            </w:r>
          </w:p>
        </w:tc>
        <w:tc>
          <w:tcPr>
            <w:tcW w:type="dxa" w:w="2160"/>
          </w:tcPr>
          <w:p>
            <w:r>
              <w:t>96.3%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com.carddemo.service.TransactionTypeService</w:t>
            </w:r>
          </w:p>
        </w:tc>
        <w:tc>
          <w:tcPr>
            <w:tcW w:type="dxa" w:w="2160"/>
          </w:tcPr>
          <w:p>
            <w:r>
              <w:t>11/11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com.carddemo.service.TransactionService</w:t>
            </w:r>
          </w:p>
        </w:tc>
        <w:tc>
          <w:tcPr>
            <w:tcW w:type="dxa" w:w="2160"/>
          </w:tcPr>
          <w:p>
            <w:r>
              <w:t>49/49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com.carddemo.service.StatementGenerationService</w:t>
            </w:r>
          </w:p>
        </w:tc>
        <w:tc>
          <w:tcPr>
            <w:tcW w:type="dxa" w:w="2160"/>
          </w:tcPr>
          <w:p>
            <w:r>
              <w:t>22/22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com.carddemo.service.TransactionPostingService.PostingResult</w:t>
            </w:r>
          </w:p>
        </w:tc>
        <w:tc>
          <w:tcPr>
            <w:tcW w:type="dxa" w:w="2160"/>
          </w:tcPr>
          <w:p>
            <w:r>
              <w:t>5/6</w:t>
            </w:r>
          </w:p>
        </w:tc>
        <w:tc>
          <w:tcPr>
            <w:tcW w:type="dxa" w:w="2160"/>
          </w:tcPr>
          <w:p>
            <w:r>
              <w:t>83.3%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com.carddemo.service.AuthorizationDecisionService</w:t>
            </w:r>
          </w:p>
        </w:tc>
        <w:tc>
          <w:tcPr>
            <w:tcW w:type="dxa" w:w="2160"/>
          </w:tcPr>
          <w:p>
            <w:r>
              <w:t>56/58</w:t>
            </w:r>
          </w:p>
        </w:tc>
        <w:tc>
          <w:tcPr>
            <w:tcW w:type="dxa" w:w="2160"/>
          </w:tcPr>
          <w:p>
            <w:r>
              <w:t>96.6%</w:t>
            </w:r>
          </w:p>
        </w:tc>
        <w:tc>
          <w:tcPr>
            <w:tcW w:type="dxa" w:w="2160"/>
          </w:tcPr>
          <w:p>
            <w:r>
              <w:t>92.9%</w:t>
            </w:r>
          </w:p>
        </w:tc>
      </w:tr>
      <w:tr>
        <w:tc>
          <w:tcPr>
            <w:tcW w:type="dxa" w:w="2160"/>
          </w:tcPr>
          <w:p>
            <w:r>
              <w:t>com.carddemo.service.AccountInquiryService</w:t>
            </w:r>
          </w:p>
        </w:tc>
        <w:tc>
          <w:tcPr>
            <w:tcW w:type="dxa" w:w="2160"/>
          </w:tcPr>
          <w:p>
            <w:r>
              <w:t>3/10</w:t>
            </w:r>
          </w:p>
        </w:tc>
        <w:tc>
          <w:tcPr>
            <w:tcW w:type="dxa" w:w="2160"/>
          </w:tcPr>
          <w:p>
            <w:r>
              <w:t>30.0%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com.carddemo.service.FraudService</w:t>
            </w:r>
          </w:p>
        </w:tc>
        <w:tc>
          <w:tcPr>
            <w:tcW w:type="dxa" w:w="2160"/>
          </w:tcPr>
          <w:p>
            <w:r>
              <w:t>15/15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com.carddemo.service.DateInquiryService</w:t>
            </w:r>
          </w:p>
        </w:tc>
        <w:tc>
          <w:tcPr>
            <w:tcW w:type="dxa" w:w="2160"/>
          </w:tcPr>
          <w:p>
            <w:r>
              <w:t>1/7</w:t>
            </w:r>
          </w:p>
        </w:tc>
        <w:tc>
          <w:tcPr>
            <w:tcW w:type="dxa" w:w="2160"/>
          </w:tcPr>
          <w:p>
            <w:r>
              <w:t>14.3%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com.carddemo.service.AuthorizationDecisionService.AuthorizationResult</w:t>
            </w:r>
          </w:p>
        </w:tc>
        <w:tc>
          <w:tcPr>
            <w:tcW w:type="dxa" w:w="2160"/>
          </w:tcPr>
          <w:p>
            <w:r>
              <w:t>8/8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com.carddemo.service.AccountService</w:t>
            </w:r>
          </w:p>
        </w:tc>
        <w:tc>
          <w:tcPr>
            <w:tcW w:type="dxa" w:w="2160"/>
          </w:tcPr>
          <w:p>
            <w:r>
              <w:t>15/15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com.carddemo.service.AuthenticationService</w:t>
            </w:r>
          </w:p>
        </w:tc>
        <w:tc>
          <w:tcPr>
            <w:tcW w:type="dxa" w:w="2160"/>
          </w:tcPr>
          <w:p>
            <w:r>
              <w:t>11/11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com.carddemo.service.BillPaymentService</w:t>
            </w:r>
          </w:p>
        </w:tc>
        <w:tc>
          <w:tcPr>
            <w:tcW w:type="dxa" w:w="2160"/>
          </w:tcPr>
          <w:p>
            <w:r>
              <w:t>25/25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com.carddemo.service.InterestCalculationService</w:t>
            </w:r>
          </w:p>
        </w:tc>
        <w:tc>
          <w:tcPr>
            <w:tcW w:type="dxa" w:w="2160"/>
          </w:tcPr>
          <w:p>
            <w:r>
              <w:t>30/31</w:t>
            </w:r>
          </w:p>
        </w:tc>
        <w:tc>
          <w:tcPr>
            <w:tcW w:type="dxa" w:w="2160"/>
          </w:tcPr>
          <w:p>
            <w:r>
              <w:t>96.8%</w:t>
            </w:r>
          </w:p>
        </w:tc>
        <w:tc>
          <w:tcPr>
            <w:tcW w:type="dxa" w:w="2160"/>
          </w:tcPr>
          <w:p>
            <w:r>
              <w:t>85.7%</w:t>
            </w:r>
          </w:p>
        </w:tc>
      </w:tr>
      <w:tr>
        <w:tc>
          <w:tcPr>
            <w:tcW w:type="dxa" w:w="2160"/>
          </w:tcPr>
          <w:p>
            <w:r>
              <w:t>com.carddemo.service.TransactionPostingService</w:t>
            </w:r>
          </w:p>
        </w:tc>
        <w:tc>
          <w:tcPr>
            <w:tcW w:type="dxa" w:w="2160"/>
          </w:tcPr>
          <w:p>
            <w:r>
              <w:t>60/62</w:t>
            </w:r>
          </w:p>
        </w:tc>
        <w:tc>
          <w:tcPr>
            <w:tcW w:type="dxa" w:w="2160"/>
          </w:tcPr>
          <w:p>
            <w:r>
              <w:t>96.8%</w:t>
            </w:r>
          </w:p>
        </w:tc>
        <w:tc>
          <w:tcPr>
            <w:tcW w:type="dxa" w:w="2160"/>
          </w:tcPr>
          <w:p>
            <w:r>
              <w:t>66.7%</w:t>
            </w:r>
          </w:p>
        </w:tc>
      </w:tr>
      <w:tr>
        <w:tc>
          <w:tcPr>
            <w:tcW w:type="dxa" w:w="2160"/>
          </w:tcPr>
          <w:p>
            <w:r>
              <w:t>com.carddemo.service.UserService</w:t>
            </w:r>
          </w:p>
        </w:tc>
        <w:tc>
          <w:tcPr>
            <w:tcW w:type="dxa" w:w="2160"/>
          </w:tcPr>
          <w:p>
            <w:r>
              <w:t>22/22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com.carddemo.service.CardService</w:t>
            </w:r>
          </w:p>
        </w:tc>
        <w:tc>
          <w:tcPr>
            <w:tcW w:type="dxa" w:w="2160"/>
          </w:tcPr>
          <w:p>
            <w:r>
              <w:t>11/11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com.carddemo.CardDemoApplication</w:t>
            </w:r>
          </w:p>
        </w:tc>
        <w:tc>
          <w:tcPr>
            <w:tcW w:type="dxa" w:w="2160"/>
          </w:tcPr>
          <w:p>
            <w:r>
              <w:t>1/3</w:t>
            </w:r>
          </w:p>
        </w:tc>
        <w:tc>
          <w:tcPr>
            <w:tcW w:type="dxa" w:w="2160"/>
          </w:tcPr>
          <w:p>
            <w:r>
              <w:t>33.3%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com.carddemo.config.JmsConfig</w:t>
            </w:r>
          </w:p>
        </w:tc>
        <w:tc>
          <w:tcPr>
            <w:tcW w:type="dxa" w:w="2160"/>
          </w:tcPr>
          <w:p>
            <w:r>
              <w:t>1/1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com.carddemo.config.SecurityConfig</w:t>
            </w:r>
          </w:p>
        </w:tc>
        <w:tc>
          <w:tcPr>
            <w:tcW w:type="dxa" w:w="2160"/>
          </w:tcPr>
          <w:p>
            <w:r>
              <w:t>13/13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com.carddemo.config.DataInitializer</w:t>
            </w:r>
          </w:p>
        </w:tc>
        <w:tc>
          <w:tcPr>
            <w:tcW w:type="dxa" w:w="2160"/>
          </w:tcPr>
          <w:p>
            <w:r>
              <w:t>74/74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com.carddemo.security.JwtAuthenticationFilter</w:t>
            </w:r>
          </w:p>
        </w:tc>
        <w:tc>
          <w:tcPr>
            <w:tcW w:type="dxa" w:w="2160"/>
          </w:tcPr>
          <w:p>
            <w:r>
              <w:t>14/14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66.7%</w:t>
            </w:r>
          </w:p>
        </w:tc>
      </w:tr>
      <w:tr>
        <w:tc>
          <w:tcPr>
            <w:tcW w:type="dxa" w:w="2160"/>
          </w:tcPr>
          <w:p>
            <w:r>
              <w:t>com.carddemo.security.JwtTokenProvider</w:t>
            </w:r>
          </w:p>
        </w:tc>
        <w:tc>
          <w:tcPr>
            <w:tcW w:type="dxa" w:w="2160"/>
          </w:tcPr>
          <w:p>
            <w:r>
              <w:t>19/19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com.carddemo.security.CardDemoUserDetailsService</w:t>
            </w:r>
          </w:p>
        </w:tc>
        <w:tc>
          <w:tcPr>
            <w:tcW w:type="dxa" w:w="2160"/>
          </w:tcPr>
          <w:p>
            <w:r>
              <w:t>3/8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1"/>
      </w:pPr>
      <w:r>
        <w:t>Section 5: Batch Job Execution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Job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JCL Equivalent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COBOL Program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Exit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Duration (s)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440"/>
          </w:tcPr>
          <w:p>
            <w:r>
              <w:t>TransactionPostingJob</w:t>
            </w:r>
          </w:p>
        </w:tc>
        <w:tc>
          <w:tcPr>
            <w:tcW w:type="dxa" w:w="1440"/>
          </w:tcPr>
          <w:p>
            <w:r>
              <w:t>POSTTRAN</w:t>
            </w:r>
          </w:p>
        </w:tc>
        <w:tc>
          <w:tcPr>
            <w:tcW w:type="dxa" w:w="1440"/>
          </w:tcPr>
          <w:p>
            <w:r>
              <w:t>CBTRN02C</w:t>
            </w:r>
          </w:p>
        </w:tc>
        <w:tc>
          <w:tcPr>
            <w:tcW w:type="dxa" w:w="1440"/>
          </w:tcPr>
          <w:p>
            <w:r>
              <w:t>COMPLETED</w:t>
            </w:r>
          </w:p>
        </w:tc>
        <w:tc>
          <w:tcPr>
            <w:tcW w:type="dxa" w:w="1440"/>
          </w:tcPr>
          <w:p>
            <w:r>
              <w:t>0.077</w:t>
            </w:r>
          </w:p>
        </w:tc>
        <w:tc>
          <w:tcPr>
            <w:tcW w:type="dxa" w:w="1440"/>
          </w:tcPr>
          <w:p>
            <w:r>
              <w:t>Posts daily transactions to account balances</w:t>
            </w:r>
          </w:p>
        </w:tc>
      </w:tr>
      <w:tr>
        <w:tc>
          <w:tcPr>
            <w:tcW w:type="dxa" w:w="1440"/>
          </w:tcPr>
          <w:p>
            <w:r>
              <w:t>InterestCalculationJob</w:t>
            </w:r>
          </w:p>
        </w:tc>
        <w:tc>
          <w:tcPr>
            <w:tcW w:type="dxa" w:w="1440"/>
          </w:tcPr>
          <w:p>
            <w:r>
              <w:t>INTCALC</w:t>
            </w:r>
          </w:p>
        </w:tc>
        <w:tc>
          <w:tcPr>
            <w:tcW w:type="dxa" w:w="1440"/>
          </w:tcPr>
          <w:p>
            <w:r>
              <w:t>CBACT04C</w:t>
            </w:r>
          </w:p>
        </w:tc>
        <w:tc>
          <w:tcPr>
            <w:tcW w:type="dxa" w:w="1440"/>
          </w:tcPr>
          <w:p>
            <w:r>
              <w:t>COMPLETED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Calculates monthly interest on account balances</w:t>
            </w:r>
          </w:p>
        </w:tc>
      </w:tr>
      <w:tr>
        <w:tc>
          <w:tcPr>
            <w:tcW w:type="dxa" w:w="1440"/>
          </w:tcPr>
          <w:p>
            <w:r>
              <w:t>CombineTransactionsJob</w:t>
            </w:r>
          </w:p>
        </w:tc>
        <w:tc>
          <w:tcPr>
            <w:tcW w:type="dxa" w:w="1440"/>
          </w:tcPr>
          <w:p>
            <w:r>
              <w:t>COMBTRAN</w:t>
            </w:r>
          </w:p>
        </w:tc>
        <w:tc>
          <w:tcPr>
            <w:tcW w:type="dxa" w:w="1440"/>
          </w:tcPr>
          <w:p>
            <w:r>
              <w:t>SORT</w:t>
            </w:r>
          </w:p>
        </w:tc>
        <w:tc>
          <w:tcPr>
            <w:tcW w:type="dxa" w:w="1440"/>
          </w:tcPr>
          <w:p>
            <w:r>
              <w:t>COMPLETED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Combines and sorts daily transactions with history</w:t>
            </w:r>
          </w:p>
        </w:tc>
      </w:tr>
      <w:tr>
        <w:tc>
          <w:tcPr>
            <w:tcW w:type="dxa" w:w="1440"/>
          </w:tcPr>
          <w:p>
            <w:r>
              <w:t>StatementGenerationJob</w:t>
            </w:r>
          </w:p>
        </w:tc>
        <w:tc>
          <w:tcPr>
            <w:tcW w:type="dxa" w:w="1440"/>
          </w:tcPr>
          <w:p>
            <w:r>
              <w:t>CREASTMT</w:t>
            </w:r>
          </w:p>
        </w:tc>
        <w:tc>
          <w:tcPr>
            <w:tcW w:type="dxa" w:w="1440"/>
          </w:tcPr>
          <w:p>
            <w:r>
              <w:t>CBSTM03A</w:t>
            </w:r>
          </w:p>
        </w:tc>
        <w:tc>
          <w:tcPr>
            <w:tcW w:type="dxa" w:w="1440"/>
          </w:tcPr>
          <w:p>
            <w:r>
              <w:t>COMPLETED</w:t>
            </w:r>
          </w:p>
        </w:tc>
        <w:tc>
          <w:tcPr>
            <w:tcW w:type="dxa" w:w="1440"/>
          </w:tcPr>
          <w:p>
            <w:r>
              <w:t>0.022</w:t>
            </w:r>
          </w:p>
        </w:tc>
        <w:tc>
          <w:tcPr>
            <w:tcW w:type="dxa" w:w="1440"/>
          </w:tcPr>
          <w:p>
            <w:r>
              <w:t>Generates monthly account statements</w:t>
            </w:r>
          </w:p>
        </w:tc>
      </w:tr>
      <w:tr>
        <w:tc>
          <w:tcPr>
            <w:tcW w:type="dxa" w:w="1440"/>
          </w:tcPr>
          <w:p>
            <w:r>
              <w:t>TransactionReportJob</w:t>
            </w:r>
          </w:p>
        </w:tc>
        <w:tc>
          <w:tcPr>
            <w:tcW w:type="dxa" w:w="1440"/>
          </w:tcPr>
          <w:p>
            <w:r>
              <w:t>TRANREPT</w:t>
            </w:r>
          </w:p>
        </w:tc>
        <w:tc>
          <w:tcPr>
            <w:tcW w:type="dxa" w:w="1440"/>
          </w:tcPr>
          <w:p>
            <w:r>
              <w:t>CBTRN03C</w:t>
            </w:r>
          </w:p>
        </w:tc>
        <w:tc>
          <w:tcPr>
            <w:tcW w:type="dxa" w:w="1440"/>
          </w:tcPr>
          <w:p>
            <w:r>
              <w:t>COMPLETED</w:t>
            </w:r>
          </w:p>
        </w:tc>
        <w:tc>
          <w:tcPr>
            <w:tcW w:type="dxa" w:w="1440"/>
          </w:tcPr>
          <w:p>
            <w:r>
              <w:t>0.021</w:t>
            </w:r>
          </w:p>
        </w:tc>
        <w:tc>
          <w:tcPr>
            <w:tcW w:type="dxa" w:w="1440"/>
          </w:tcPr>
          <w:p>
            <w:r>
              <w:t>Generates transaction reports</w:t>
            </w:r>
          </w:p>
        </w:tc>
      </w:tr>
      <w:tr>
        <w:tc>
          <w:tcPr>
            <w:tcW w:type="dxa" w:w="1440"/>
          </w:tcPr>
          <w:p>
            <w:r>
              <w:t>AuthorizationPurgeJob</w:t>
            </w:r>
          </w:p>
        </w:tc>
        <w:tc>
          <w:tcPr>
            <w:tcW w:type="dxa" w:w="1440"/>
          </w:tcPr>
          <w:p>
            <w:r>
              <w:t>CBPAUP0J</w:t>
            </w:r>
          </w:p>
        </w:tc>
        <w:tc>
          <w:tcPr>
            <w:tcW w:type="dxa" w:w="1440"/>
          </w:tcPr>
          <w:p>
            <w:r>
              <w:t>CBPAUP0C</w:t>
            </w:r>
          </w:p>
        </w:tc>
        <w:tc>
          <w:tcPr>
            <w:tcW w:type="dxa" w:w="1440"/>
          </w:tcPr>
          <w:p>
            <w:r>
              <w:t>COMPLETED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Purges old authorization records</w:t>
            </w:r>
          </w:p>
        </w:tc>
      </w:tr>
      <w:tr>
        <w:tc>
          <w:tcPr>
            <w:tcW w:type="dxa" w:w="1440"/>
          </w:tcPr>
          <w:p>
            <w:r>
              <w:t>TransactionTypeMaintJob</w:t>
            </w:r>
          </w:p>
        </w:tc>
        <w:tc>
          <w:tcPr>
            <w:tcW w:type="dxa" w:w="1440"/>
          </w:tcPr>
          <w:p>
            <w:r>
              <w:t>MNTTRDB2</w:t>
            </w:r>
          </w:p>
        </w:tc>
        <w:tc>
          <w:tcPr>
            <w:tcW w:type="dxa" w:w="1440"/>
          </w:tcPr>
          <w:p>
            <w:r>
              <w:t>COBTUPDT</w:t>
            </w:r>
          </w:p>
        </w:tc>
        <w:tc>
          <w:tcPr>
            <w:tcW w:type="dxa" w:w="1440"/>
          </w:tcPr>
          <w:p>
            <w:r>
              <w:t>COMPLETED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Maintains transaction type reference data</w:t>
            </w:r>
          </w:p>
        </w:tc>
      </w:tr>
    </w:tbl>
    <w:p>
      <w:r>
        <w:br w:type="page"/>
      </w:r>
    </w:p>
    <w:p>
      <w:pPr>
        <w:pStyle w:val="Heading1"/>
      </w:pPr>
      <w:r>
        <w:t>Section 6: MQ Authorization Flow Test Evidence</w:t>
      </w:r>
    </w:p>
    <w:p>
      <w:pPr>
        <w:pStyle w:val="Heading2"/>
      </w:pPr>
      <w:r>
        <w:t>6.1 Sample Input CSV Message (Request Queue)</w:t>
      </w:r>
    </w:p>
    <w:p>
      <w:r>
        <w:t>Queue: AWS.M2.CARDDEMO.PAUTH.REQUEST</w:t>
      </w:r>
    </w:p>
    <w:p>
      <w:pPr>
        <w:pStyle w:val="NoSpacing"/>
      </w:pPr>
      <w:r>
        <w:t>4111111111111111,AUTH,1230,0100,ONLINE,003000,100.00,5411,MERCH001,TEST STORE,NEW YORK,TXN001</w:t>
      </w:r>
    </w:p>
    <w:p>
      <w:pPr>
        <w:pStyle w:val="Heading2"/>
      </w:pPr>
      <w:r>
        <w:t>6.2 CSV Field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 Position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Sample Value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CARD-NUM</w:t>
            </w:r>
          </w:p>
        </w:tc>
        <w:tc>
          <w:tcPr>
            <w:tcW w:type="dxa" w:w="2880"/>
          </w:tcPr>
          <w:p>
            <w:r>
              <w:t>4111111111111111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AUTH-TYPE</w:t>
            </w:r>
          </w:p>
        </w:tc>
        <w:tc>
          <w:tcPr>
            <w:tcW w:type="dxa" w:w="2880"/>
          </w:tcPr>
          <w:p>
            <w:r>
              <w:t>AUTH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CARD-EXPIRY-DATE</w:t>
            </w:r>
          </w:p>
        </w:tc>
        <w:tc>
          <w:tcPr>
            <w:tcW w:type="dxa" w:w="2880"/>
          </w:tcPr>
          <w:p>
            <w:r>
              <w:t>1230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MESSAGE-TYPE</w:t>
            </w:r>
          </w:p>
        </w:tc>
        <w:tc>
          <w:tcPr>
            <w:tcW w:type="dxa" w:w="2880"/>
          </w:tcPr>
          <w:p>
            <w:r>
              <w:t>0100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MESSAGE-SOURCE</w:t>
            </w:r>
          </w:p>
        </w:tc>
        <w:tc>
          <w:tcPr>
            <w:tcW w:type="dxa" w:w="2880"/>
          </w:tcPr>
          <w:p>
            <w:r>
              <w:t>ONLINE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PROCESSING-CODE</w:t>
            </w:r>
          </w:p>
        </w:tc>
        <w:tc>
          <w:tcPr>
            <w:tcW w:type="dxa" w:w="2880"/>
          </w:tcPr>
          <w:p>
            <w:r>
              <w:t>003000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TRANSACTION-AMT</w:t>
            </w:r>
          </w:p>
        </w:tc>
        <w:tc>
          <w:tcPr>
            <w:tcW w:type="dxa" w:w="2880"/>
          </w:tcPr>
          <w:p>
            <w:r>
              <w:t>100.00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MERCHANT-CATEGORY-CODE</w:t>
            </w:r>
          </w:p>
        </w:tc>
        <w:tc>
          <w:tcPr>
            <w:tcW w:type="dxa" w:w="2880"/>
          </w:tcPr>
          <w:p>
            <w:r>
              <w:t>5411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MERCHANT-ID</w:t>
            </w:r>
          </w:p>
        </w:tc>
        <w:tc>
          <w:tcPr>
            <w:tcW w:type="dxa" w:w="2880"/>
          </w:tcPr>
          <w:p>
            <w:r>
              <w:t>MERCH001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MERCHANT-NAME</w:t>
            </w:r>
          </w:p>
        </w:tc>
        <w:tc>
          <w:tcPr>
            <w:tcW w:type="dxa" w:w="2880"/>
          </w:tcPr>
          <w:p>
            <w:r>
              <w:t>TEST STORE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MERCHANT-CITY</w:t>
            </w:r>
          </w:p>
        </w:tc>
        <w:tc>
          <w:tcPr>
            <w:tcW w:type="dxa" w:w="2880"/>
          </w:tcPr>
          <w:p>
            <w:r>
              <w:t>NEW YORK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TRANSACTION-ID</w:t>
            </w:r>
          </w:p>
        </w:tc>
        <w:tc>
          <w:tcPr>
            <w:tcW w:type="dxa" w:w="2880"/>
          </w:tcPr>
          <w:p>
            <w:r>
              <w:t>TXN001</w:t>
            </w:r>
          </w:p>
        </w:tc>
      </w:tr>
    </w:tbl>
    <w:p>
      <w:pPr>
        <w:pStyle w:val="Heading2"/>
      </w:pPr>
      <w:r>
        <w:t>6.3 Sample Response (Reply Queue)</w:t>
      </w:r>
    </w:p>
    <w:p>
      <w:r>
        <w:t>Queue: AWS.M2.CARDDEMO.PAUTH.REPLY</w:t>
      </w:r>
    </w:p>
    <w:p>
      <w:r>
        <w:t>For approved transaction:</w:t>
      </w:r>
    </w:p>
    <w:p>
      <w:pPr>
        <w:pStyle w:val="NoSpacing"/>
      </w:pPr>
      <w:r>
        <w:t>4111111111111111,00,0000,100.00,1,AUTH APPROVED</w:t>
      </w:r>
    </w:p>
    <w:p/>
    <w:p>
      <w:r>
        <w:t>For declined transaction (unknown card):</w:t>
      </w:r>
    </w:p>
    <w:p>
      <w:pPr>
        <w:pStyle w:val="NoSpacing"/>
      </w:pPr>
      <w:r>
        <w:t>0000000000000000,05,3100,0.00,0,CARD NOT FOUND</w:t>
      </w:r>
    </w:p>
    <w:p>
      <w:pPr>
        <w:pStyle w:val="Heading2"/>
      </w:pPr>
      <w:r>
        <w:t>6.4 Database Records Created</w:t>
      </w:r>
    </w:p>
    <w:p>
      <w:r>
        <w:t>auth_summary table - Record created for each authorization request with:</w:t>
      </w:r>
    </w:p>
    <w:p>
      <w:pPr>
        <w:pStyle w:val="ListBullet"/>
      </w:pPr>
      <w:r>
        <w:t>card_num: Card number from request</w:t>
      </w:r>
    </w:p>
    <w:p>
      <w:pPr>
        <w:pStyle w:val="ListBullet"/>
      </w:pPr>
      <w:r>
        <w:t>auth_type: Authorization type (AUTH)</w:t>
      </w:r>
    </w:p>
    <w:p>
      <w:pPr>
        <w:pStyle w:val="ListBullet"/>
      </w:pPr>
      <w:r>
        <w:t>transaction_amt: Requested transaction amount</w:t>
      </w:r>
    </w:p>
    <w:p>
      <w:pPr>
        <w:pStyle w:val="ListBullet"/>
      </w:pPr>
      <w:r>
        <w:t>approved_amt: Approved amount (0.00 if declined)</w:t>
      </w:r>
    </w:p>
    <w:p>
      <w:pPr>
        <w:pStyle w:val="ListBullet"/>
      </w:pPr>
      <w:r>
        <w:t>resp_code: Response code (00=approved, 05=declined)</w:t>
      </w:r>
    </w:p>
    <w:p>
      <w:pPr>
        <w:pStyle w:val="ListBullet"/>
      </w:pPr>
      <w:r>
        <w:t>resp_reason: Reason code (0000=success, 3100=card not found, etc.)</w:t>
      </w:r>
    </w:p>
    <w:p/>
    <w:p>
      <w:r>
        <w:t>auth_details table - Detail record linked to auth_summary via FK:</w:t>
      </w:r>
    </w:p>
    <w:p>
      <w:pPr>
        <w:pStyle w:val="ListBullet"/>
      </w:pPr>
      <w:r>
        <w:t>summary_id: Foreign key to auth_summary</w:t>
      </w:r>
    </w:p>
    <w:p>
      <w:pPr>
        <w:pStyle w:val="ListBullet"/>
      </w:pPr>
      <w:r>
        <w:t>merchant_id: Merchant identifier</w:t>
      </w:r>
    </w:p>
    <w:p>
      <w:pPr>
        <w:pStyle w:val="ListBullet"/>
      </w:pPr>
      <w:r>
        <w:t>merchant_name: Merchant name</w:t>
      </w:r>
    </w:p>
    <w:p>
      <w:pPr>
        <w:pStyle w:val="ListBullet"/>
      </w:pPr>
      <w:r>
        <w:t>merchant_city: Merchant city</w:t>
      </w:r>
    </w:p>
    <w:p>
      <w:pPr>
        <w:pStyle w:val="ListBullet"/>
      </w:pPr>
      <w:r>
        <w:t>processing_code: Transaction processing code</w:t>
      </w:r>
    </w:p>
    <w:p/>
    <w:p>
      <w:r>
        <w:t>auth_fraud_records table - Populated when fraud is flagged:</w:t>
      </w:r>
    </w:p>
    <w:p>
      <w:pPr>
        <w:pStyle w:val="ListBullet"/>
      </w:pPr>
      <w:r>
        <w:t>card_num + auth_ts: Composite primary key</w:t>
      </w:r>
    </w:p>
    <w:p>
      <w:pPr>
        <w:pStyle w:val="ListBullet"/>
      </w:pPr>
      <w:r>
        <w:t>auth_fraud: Flag indicating fraud detection (Y/N)</w:t>
      </w:r>
    </w:p>
    <w:p>
      <w:pPr>
        <w:pStyle w:val="ListBullet"/>
      </w:pPr>
      <w:r>
        <w:t>match_status: Matching status against fraud rules</w:t>
      </w:r>
    </w:p>
    <w:p>
      <w:pPr>
        <w:pStyle w:val="Heading2"/>
      </w:pPr>
      <w:r>
        <w:t>6.5 Decline Reason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Resp 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Reason 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00</w:t>
            </w:r>
          </w:p>
        </w:tc>
        <w:tc>
          <w:tcPr>
            <w:tcW w:type="dxa" w:w="2880"/>
          </w:tcPr>
          <w:p>
            <w:r>
              <w:t>0000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05</w:t>
            </w:r>
          </w:p>
        </w:tc>
        <w:tc>
          <w:tcPr>
            <w:tcW w:type="dxa" w:w="2880"/>
          </w:tcPr>
          <w:p>
            <w:r>
              <w:t>3100</w:t>
            </w:r>
          </w:p>
        </w:tc>
        <w:tc>
          <w:tcPr>
            <w:tcW w:type="dxa" w:w="2880"/>
          </w:tcPr>
          <w:p>
            <w:r>
              <w:t>Card not found / unknown</w:t>
            </w:r>
          </w:p>
        </w:tc>
      </w:tr>
      <w:tr>
        <w:tc>
          <w:tcPr>
            <w:tcW w:type="dxa" w:w="2880"/>
          </w:tcPr>
          <w:p>
            <w:r>
              <w:t>05</w:t>
            </w:r>
          </w:p>
        </w:tc>
        <w:tc>
          <w:tcPr>
            <w:tcW w:type="dxa" w:w="2880"/>
          </w:tcPr>
          <w:p>
            <w:r>
              <w:t>4100</w:t>
            </w:r>
          </w:p>
        </w:tc>
        <w:tc>
          <w:tcPr>
            <w:tcW w:type="dxa" w:w="2880"/>
          </w:tcPr>
          <w:p>
            <w:r>
              <w:t>Inactive account</w:t>
            </w:r>
          </w:p>
        </w:tc>
      </w:tr>
      <w:tr>
        <w:tc>
          <w:tcPr>
            <w:tcW w:type="dxa" w:w="2880"/>
          </w:tcPr>
          <w:p>
            <w:r>
              <w:t>05</w:t>
            </w:r>
          </w:p>
        </w:tc>
        <w:tc>
          <w:tcPr>
            <w:tcW w:type="dxa" w:w="2880"/>
          </w:tcPr>
          <w:p>
            <w:r>
              <w:t>4200</w:t>
            </w:r>
          </w:p>
        </w:tc>
        <w:tc>
          <w:tcPr>
            <w:tcW w:type="dxa" w:w="2880"/>
          </w:tcPr>
          <w:p>
            <w:r>
              <w:t>Exceeds credit limit</w:t>
            </w:r>
          </w:p>
        </w:tc>
      </w:tr>
      <w:tr>
        <w:tc>
          <w:tcPr>
            <w:tcW w:type="dxa" w:w="2880"/>
          </w:tcPr>
          <w:p>
            <w:r>
              <w:t>05</w:t>
            </w:r>
          </w:p>
        </w:tc>
        <w:tc>
          <w:tcPr>
            <w:tcW w:type="dxa" w:w="2880"/>
          </w:tcPr>
          <w:p>
            <w:r>
              <w:t>4300</w:t>
            </w:r>
          </w:p>
        </w:tc>
        <w:tc>
          <w:tcPr>
            <w:tcW w:type="dxa" w:w="2880"/>
          </w:tcPr>
          <w:p>
            <w:r>
              <w:t>Exceeds cash credit limit</w:t>
            </w:r>
          </w:p>
        </w:tc>
      </w:tr>
      <w:tr>
        <w:tc>
          <w:tcPr>
            <w:tcW w:type="dxa" w:w="2880"/>
          </w:tcPr>
          <w:p>
            <w:r>
              <w:t>05</w:t>
            </w:r>
          </w:p>
        </w:tc>
        <w:tc>
          <w:tcPr>
            <w:tcW w:type="dxa" w:w="2880"/>
          </w:tcPr>
          <w:p>
            <w:r>
              <w:t>5100</w:t>
            </w:r>
          </w:p>
        </w:tc>
        <w:tc>
          <w:tcPr>
            <w:tcW w:type="dxa" w:w="2880"/>
          </w:tcPr>
          <w:p>
            <w:r>
              <w:t>Expired card</w:t>
            </w:r>
          </w:p>
        </w:tc>
      </w:tr>
      <w:tr>
        <w:tc>
          <w:tcPr>
            <w:tcW w:type="dxa" w:w="2880"/>
          </w:tcPr>
          <w:p>
            <w:r>
              <w:t>05</w:t>
            </w:r>
          </w:p>
        </w:tc>
        <w:tc>
          <w:tcPr>
            <w:tcW w:type="dxa" w:w="2880"/>
          </w:tcPr>
          <w:p>
            <w:r>
              <w:t>5200</w:t>
            </w:r>
          </w:p>
        </w:tc>
        <w:tc>
          <w:tcPr>
            <w:tcW w:type="dxa" w:w="2880"/>
          </w:tcPr>
          <w:p>
            <w:r>
              <w:t>Card reported lost/stolen</w:t>
            </w:r>
          </w:p>
        </w:tc>
      </w:tr>
    </w:tbl>
    <w:p>
      <w:r>
        <w:br w:type="page"/>
      </w:r>
    </w:p>
    <w:p>
      <w:pPr>
        <w:pStyle w:val="Heading1"/>
      </w:pPr>
      <w:r>
        <w:t>Section 7: Known Issues / Gaps</w:t>
      </w:r>
    </w:p>
    <w:p>
      <w:pPr>
        <w:pStyle w:val="Heading2"/>
      </w:pPr>
      <w:r>
        <w:t>7.1 Test Limitations</w:t>
      </w:r>
    </w:p>
    <w:p>
      <w:pPr>
        <w:pStyle w:val="ListBullet"/>
      </w:pPr>
      <w:r>
        <w:t>Embedded ActiveMQ broker used for MQ tests instead of IBM MQ - JMS transport-level integration is tested via direct service invocation rather than full broker round-trip</w:t>
      </w:r>
    </w:p>
    <w:p>
      <w:pPr>
        <w:pStyle w:val="ListBullet"/>
      </w:pPr>
      <w:r>
        <w:t>H2 in-memory database used instead of PostgreSQL - SQL dialect differences may not surface; recommend running integration tests against PostgreSQL in CI/CD pipeline</w:t>
      </w:r>
    </w:p>
    <w:p>
      <w:pPr>
        <w:pStyle w:val="ListBullet"/>
      </w:pPr>
      <w:r>
        <w:t>DateInquiryService and AccountInquiryService have minimal test coverage due to JMS request/reply pattern requiring full broker setup</w:t>
      </w:r>
    </w:p>
    <w:p>
      <w:pPr>
        <w:pStyle w:val="ListBullet"/>
      </w:pPr>
      <w:r>
        <w:t>CardDemoUserDetailsService has partial coverage - requires specific user_security table data patterns</w:t>
      </w:r>
    </w:p>
    <w:p>
      <w:pPr>
        <w:pStyle w:val="ListBullet"/>
      </w:pPr>
      <w:r>
        <w:t>Entity composite key classes (IdClass implementations) have lower branch coverage due to auto-generated equals/hashCode methods</w:t>
      </w:r>
    </w:p>
    <w:p>
      <w:pPr>
        <w:pStyle w:val="ListBullet"/>
      </w:pPr>
      <w:r>
        <w:t>Batch job file-based steps (CLOSEFIL, OPENFIL, ACCTFILE, etc.) are simplified as no-op steps since they mapped to VSAM file open/close operations that have no JPA equivalent</w:t>
      </w:r>
    </w:p>
    <w:p>
      <w:pPr>
        <w:pStyle w:val="Heading2"/>
      </w:pPr>
      <w:r>
        <w:t>7.2 Areas Requiring Manual Verification</w:t>
      </w:r>
    </w:p>
    <w:p>
      <w:pPr>
        <w:pStyle w:val="ListBullet"/>
      </w:pPr>
      <w:r>
        <w:t>Two-phase commit (XA transactions) across JPA + JMS - requires Atomikos/Narayana JTA transaction manager with real datasources</w:t>
      </w:r>
    </w:p>
    <w:p>
      <w:pPr>
        <w:pStyle w:val="ListBullet"/>
      </w:pPr>
      <w:r>
        <w:t>IBM MQ specific features (message grouping, backout queues) - requires IBM MQ broker</w:t>
      </w:r>
    </w:p>
    <w:p>
      <w:pPr>
        <w:pStyle w:val="ListBullet"/>
      </w:pPr>
      <w:r>
        <w:t>Performance testing under load (500 messages per invocation batch processing)</w:t>
      </w:r>
    </w:p>
    <w:p>
      <w:pPr>
        <w:pStyle w:val="ListBullet"/>
      </w:pPr>
      <w:r>
        <w:t>BMS Map screen flow equivalence - REST API endpoints tested but 3270 screen navigation flow cannot be directly verified</w:t>
      </w:r>
    </w:p>
    <w:p>
      <w:pPr>
        <w:pStyle w:val="ListBullet"/>
      </w:pPr>
      <w:r>
        <w:t>SORT utility equivalence in CombineTransactionsJob - verified via integration test but full DFSORT parameter compatibility not tested</w:t>
      </w:r>
    </w:p>
    <w:p>
      <w:pPr>
        <w:pStyle w:val="Heading2"/>
      </w:pPr>
      <w:r>
        <w:t>7.3 Migration Completeness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Programs Migrated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Coverage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Core Application</w:t>
            </w:r>
          </w:p>
        </w:tc>
        <w:tc>
          <w:tcPr>
            <w:tcW w:type="dxa" w:w="2160"/>
          </w:tcPr>
          <w:p>
            <w:r>
              <w:t>17 COBOL programs to 14 Services + 11 Controllers</w:t>
            </w:r>
          </w:p>
        </w:tc>
        <w:tc>
          <w:tcPr>
            <w:tcW w:type="dxa" w:w="2160"/>
          </w:tcPr>
          <w:p>
            <w:r>
              <w:t>95.0% (services)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Authorization Module</w:t>
            </w:r>
          </w:p>
        </w:tc>
        <w:tc>
          <w:tcPr>
            <w:tcW w:type="dxa" w:w="2160"/>
          </w:tcPr>
          <w:p>
            <w:r>
              <w:t>5 COBOL programs to 3 Services + 1 Listener + 1 Batch</w:t>
            </w:r>
          </w:p>
        </w:tc>
        <w:tc>
          <w:tcPr>
            <w:tcW w:type="dxa" w:w="2160"/>
          </w:tcPr>
          <w:p>
            <w:r>
              <w:t>92.3% (mq), 70.2% (services)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Transaction Type Mgmt</w:t>
            </w:r>
          </w:p>
        </w:tc>
        <w:tc>
          <w:tcPr>
            <w:tcW w:type="dxa" w:w="2160"/>
          </w:tcPr>
          <w:p>
            <w:r>
              <w:t>3 COBOL programs to 1 Service + 1 Controller + 1 Batch</w:t>
            </w:r>
          </w:p>
        </w:tc>
        <w:tc>
          <w:tcPr>
            <w:tcW w:type="dxa" w:w="2160"/>
          </w:tcPr>
          <w:p>
            <w:r>
              <w:t>95.0% (services)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Account Extractions</w:t>
            </w:r>
          </w:p>
        </w:tc>
        <w:tc>
          <w:tcPr>
            <w:tcW w:type="dxa" w:w="2160"/>
          </w:tcPr>
          <w:p>
            <w:r>
              <w:t>2 COBOL programs to 2 Services</w:t>
            </w:r>
          </w:p>
        </w:tc>
        <w:tc>
          <w:tcPr>
            <w:tcW w:type="dxa" w:w="2160"/>
          </w:tcPr>
          <w:p>
            <w:r>
              <w:t>Partial (JMS dependency)</w:t>
            </w:r>
          </w:p>
        </w:tc>
        <w:tc>
          <w:tcPr>
            <w:tcW w:type="dxa" w:w="2160"/>
          </w:tcPr>
          <w:p>
            <w:r>
              <w:t>Complete with limitations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